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REGLAMENTO DEL APRENDIZ DEL SERVICIO NACIONAL DE APRENDIZAJE – SENA</w:t>
      </w:r>
    </w:p>
    <w:p>
      <w:pPr>
        <w:jc w:val="center"/>
      </w:pPr>
      <w:r>
        <w:rPr>
          <w:b/>
          <w:sz w:val="24"/>
        </w:rPr>
        <w:t>ACUERDO No. 0009 DE 2024</w:t>
      </w:r>
    </w:p>
    <w:p>
      <w:pPr>
        <w:jc w:val="center"/>
      </w:pPr>
      <w:r>
        <w:rPr>
          <w:i/>
        </w:rPr>
        <w:t>Transcripción editable a partir del documento PDF escaneado.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SEÑA</w:t>
      </w:r>
    </w:p>
    <w:p>
      <w:pPr>
        <w:spacing w:after="60" w:line="240" w:lineRule="auto"/>
      </w:pPr>
      <w:r>
        <w:t>AS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JADE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EL CONSEJO DIRECTIVO NACIONAL</w:t>
      </w:r>
    </w:p>
    <w:p>
      <w:pPr>
        <w:spacing w:after="60" w:line="240" w:lineRule="auto"/>
      </w:pPr>
      <w:r>
        <w:t>En ejercicio de sus facultades legales y reglamentarias, en especial la que le confiere el numeral 8 del</w:t>
      </w:r>
    </w:p>
    <w:p>
      <w:pPr>
        <w:spacing w:after="60" w:line="240" w:lineRule="auto"/>
      </w:pPr>
      <w:r>
        <w:rPr>
          <w:b/>
          <w:sz w:val="22"/>
        </w:rPr>
        <w:t>artículo 32 del Decreto 249 de 2004, y</w:t>
      </w:r>
    </w:p>
    <w:p>
      <w:pPr>
        <w:spacing w:after="60" w:line="240" w:lineRule="auto"/>
      </w:pPr>
      <w:r>
        <w:rPr>
          <w:b/>
          <w:sz w:val="22"/>
        </w:rPr>
        <w:t>CONSIDERANDO:</w:t>
      </w:r>
    </w:p>
    <w:p>
      <w:pPr>
        <w:spacing w:after="60" w:line="240" w:lineRule="auto"/>
      </w:pPr>
      <w:r>
        <w:t>Que la Constitución Política señala en el artículo 542 que es “obligación del Estado y de los</w:t>
      </w:r>
    </w:p>
    <w:p>
      <w:pPr>
        <w:spacing w:after="60" w:line="240" w:lineRule="auto"/>
      </w:pPr>
      <w:r>
        <w:t>empleadores ofrecer formación y habilitación profesional y técnica a quienes lo requieran. El Estado</w:t>
      </w:r>
    </w:p>
    <w:p>
      <w:pPr>
        <w:spacing w:after="60" w:line="240" w:lineRule="auto"/>
      </w:pPr>
      <w:r>
        <w:t>debe propiciar la ubicación laboral de las personas en edad de trabajar y garantizar a los minusválidos</w:t>
      </w:r>
    </w:p>
    <w:p>
      <w:pPr>
        <w:spacing w:after="60" w:line="240" w:lineRule="auto"/>
      </w:pPr>
      <w:r>
        <w:t>el derecho a un trabajo acorde con sus condiciones de salud”.</w:t>
      </w:r>
    </w:p>
    <w:p>
      <w:pPr>
        <w:spacing w:after="60" w:line="240" w:lineRule="auto"/>
      </w:pPr>
      <w:r>
        <w:t>Que la Constitución Política establece en el artículo 672 que la “educación es un derecho de la</w:t>
      </w:r>
    </w:p>
    <w:p>
      <w:pPr>
        <w:spacing w:after="60" w:line="240" w:lineRule="auto"/>
      </w:pPr>
      <w:r>
        <w:t>persona y un servicio público que tiene una función social; con ella se busca el acceso al</w:t>
      </w:r>
    </w:p>
    <w:p>
      <w:pPr>
        <w:spacing w:after="60" w:line="240" w:lineRule="auto"/>
      </w:pPr>
      <w:r>
        <w:t>conocimiento, a la ciencia, a la técnica, y a los demás bienes y valores de la cultura. La educación</w:t>
      </w:r>
    </w:p>
    <w:p>
      <w:pPr>
        <w:spacing w:after="60" w:line="240" w:lineRule="auto"/>
      </w:pPr>
      <w:r>
        <w:t>formará al colombiano en el respeto a los derechos humanos, a la paz y a la democracia; y en la</w:t>
      </w:r>
    </w:p>
    <w:p>
      <w:pPr>
        <w:spacing w:after="60" w:line="240" w:lineRule="auto"/>
      </w:pPr>
      <w:r>
        <w:t>práctica del trabajo y la recreación, para el mejoramiento cultural, científico, tecnológico y para la</w:t>
      </w:r>
    </w:p>
    <w:p>
      <w:pPr>
        <w:spacing w:after="60" w:line="240" w:lineRule="auto"/>
      </w:pPr>
      <w:r>
        <w:t>protección del ambiente”.</w:t>
      </w:r>
    </w:p>
    <w:p>
      <w:pPr>
        <w:spacing w:after="60" w:line="240" w:lineRule="auto"/>
      </w:pPr>
      <w:r>
        <w:t>Que la Ley 30 de 1992, “por la cual se organiza el servicio público de la Educación Superior, establece</w:t>
      </w:r>
    </w:p>
    <w:p>
      <w:pPr>
        <w:spacing w:after="60" w:line="240" w:lineRule="auto"/>
      </w:pPr>
      <w:r>
        <w:t>en su artículo 72: “Los campos de acción de la Educación Superior, son: El de la técnica, el de la ciencia,</w:t>
      </w:r>
    </w:p>
    <w:p>
      <w:pPr>
        <w:spacing w:after="60" w:line="240" w:lineRule="auto"/>
      </w:pPr>
      <w:r>
        <w:t>el de la tecnología, el de las humanidades, el del arte y el de la filosofía”.</w:t>
      </w:r>
    </w:p>
    <w:p>
      <w:pPr>
        <w:spacing w:after="60" w:line="240" w:lineRule="auto"/>
      </w:pPr>
      <w:r>
        <w:t>Que la Ley 30 de 1992 establece en su artículo 1372: “La Escuela Superior de Administración Pública</w:t>
      </w:r>
    </w:p>
    <w:p>
      <w:pPr>
        <w:spacing w:after="60" w:line="240" w:lineRule="auto"/>
      </w:pPr>
      <w:r>
        <w:t>(ESAP), el Instituto Tecnológico de Electrónica y Comunicaciones (ITEC), el Instituto Caro y Cuervo, la</w:t>
      </w:r>
    </w:p>
    <w:p>
      <w:pPr>
        <w:spacing w:after="60" w:line="240" w:lineRule="auto"/>
      </w:pPr>
      <w:r>
        <w:t>Universidad Militar Nueva Granada, las Escuelas de Formación de las Fuerzas Militares y de la Policía</w:t>
      </w:r>
    </w:p>
    <w:p>
      <w:pPr>
        <w:spacing w:after="60" w:line="240" w:lineRule="auto"/>
      </w:pPr>
      <w:r>
        <w:t>Nacional que adelanten programas de Educación Superior y el Servicio Nacional de Aprendizaje</w:t>
      </w:r>
    </w:p>
    <w:p>
      <w:pPr>
        <w:spacing w:after="60" w:line="240" w:lineRule="auto"/>
      </w:pPr>
      <w:r>
        <w:t>(SENA), continuarán adscritas a las entidades respectivas. Funcionarán de acuerdo con su naturaleza</w:t>
      </w:r>
    </w:p>
    <w:p>
      <w:pPr>
        <w:spacing w:after="60" w:line="240" w:lineRule="auto"/>
      </w:pPr>
      <w:r>
        <w:t>jurídica y su régimen académico lo ajustarán conforme lo dispuesto en la presente ley”.</w:t>
      </w:r>
    </w:p>
    <w:p>
      <w:pPr>
        <w:spacing w:after="60" w:line="240" w:lineRule="auto"/>
      </w:pPr>
      <w:r>
        <w:t>Que la Ley 115 de 1994, “por la cual se expide la ley general de educación”, dispone en el artículo 12</w:t>
      </w:r>
    </w:p>
    <w:p>
      <w:pPr>
        <w:spacing w:after="60" w:line="240" w:lineRule="auto"/>
      </w:pPr>
      <w:r>
        <w:t>que la "educación es un proceso de formación permanente, personal, cultural y social que se</w:t>
      </w:r>
    </w:p>
    <w:p>
      <w:pPr>
        <w:spacing w:after="60" w:line="240" w:lineRule="auto"/>
      </w:pPr>
      <w:r>
        <w:t>fundamenta en una concepción integral de la persona humana, de su dignidad, de sus derechos y sus</w:t>
      </w:r>
    </w:p>
    <w:p>
      <w:pPr>
        <w:spacing w:after="60" w:line="240" w:lineRule="auto"/>
      </w:pPr>
      <w:r>
        <w:t>deberes”, y su artículo 52 precisa que la educación tiene, entre otros fines: “la formación en el respeto</w:t>
      </w:r>
    </w:p>
    <w:p>
      <w:pPr>
        <w:spacing w:after="60" w:line="240" w:lineRule="auto"/>
      </w:pPr>
      <w:r>
        <w:t>a la vida y a los demás derechos humanos, a la paz, a los principios democráticos, de convivencia,</w:t>
      </w:r>
    </w:p>
    <w:p>
      <w:pPr>
        <w:spacing w:after="60" w:line="240" w:lineRule="auto"/>
      </w:pPr>
      <w:r>
        <w:t>pluralismo, justicia, solidaridad y equidad, así como en el ejercicio de la tolerancia y de la libertad”.</w:t>
      </w:r>
    </w:p>
    <w:p>
      <w:pPr>
        <w:spacing w:after="60" w:line="240" w:lineRule="auto"/>
      </w:pPr>
      <w:r>
        <w:t>Que la Ley 119 de 1994, “por la cual se reestructura el Servicio Nacional de Aprendizaje — SENA”,</w:t>
      </w:r>
    </w:p>
    <w:p>
      <w:pPr>
        <w:spacing w:after="60" w:line="240" w:lineRule="auto"/>
      </w:pPr>
      <w:r>
        <w:t>establece la misión del SENA, indicando en su artículo 22 que “está encargado de cumplir la función</w:t>
      </w:r>
    </w:p>
    <w:p>
      <w:pPr>
        <w:spacing w:after="60" w:line="240" w:lineRule="auto"/>
      </w:pPr>
      <w:r>
        <w:t>que corresponde al Estado de invertir en el desarrollo social y técnico de los trabajadores</w:t>
      </w:r>
    </w:p>
    <w:p>
      <w:pPr>
        <w:spacing w:after="60" w:line="240" w:lineRule="auto"/>
      </w:pPr>
      <w:r>
        <w:t>colombianos; ofreciendo y ejecutando la formación profesional integral, para la incorporación y el</w:t>
      </w:r>
    </w:p>
    <w:p>
      <w:pPr>
        <w:spacing w:after="60" w:line="240" w:lineRule="auto"/>
      </w:pPr>
      <w:r>
        <w:t>desarrollo de las personas en actividades productivas que contribuyan al desarrollo social, económico</w:t>
      </w:r>
    </w:p>
    <w:p>
      <w:pPr>
        <w:spacing w:after="60" w:line="240" w:lineRule="auto"/>
      </w:pPr>
      <w:r>
        <w:t>y tecnológico del país”.</w:t>
      </w:r>
    </w:p>
    <w:p>
      <w:pPr>
        <w:spacing w:after="60" w:line="240" w:lineRule="auto"/>
      </w:pPr>
      <w:r>
        <w:t>Que la Ley 119 de 1994 define los objetivos del SENA en el artículo 32, entre los cuales está:</w:t>
      </w:r>
    </w:p>
    <w:p>
      <w:pPr>
        <w:spacing w:after="60" w:line="240" w:lineRule="auto"/>
      </w:pPr>
      <w:r>
        <w:t>“Actualizar, en forma permanente, los procesos y la infraestructura pedagógica, tecnológica y</w:t>
      </w:r>
    </w:p>
    <w:p>
      <w:pPr>
        <w:spacing w:after="60" w:line="240" w:lineRule="auto"/>
      </w:pPr>
      <w:r>
        <w:t>administrativa para responder con eficiencia y calidad a los cambios y exigencias de la demanda de</w:t>
      </w:r>
    </w:p>
    <w:p>
      <w:pPr>
        <w:spacing w:after="60" w:line="240" w:lineRule="auto"/>
      </w:pPr>
      <w:r>
        <w:t>formación profesional integral”.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Ñ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Que la Ley 119, en el artículo 42 numeral 1, contempla como función del SENA “impulsar la promoción</w:t>
      </w:r>
    </w:p>
    <w:p>
      <w:pPr>
        <w:spacing w:after="60" w:line="240" w:lineRule="auto"/>
      </w:pPr>
      <w:r>
        <w:t>social del trabajador, a través de su formación profesional integral, para hacer de él un ciudadano</w:t>
      </w:r>
    </w:p>
    <w:p>
      <w:pPr>
        <w:spacing w:after="60" w:line="240" w:lineRule="auto"/>
      </w:pPr>
      <w:r>
        <w:t>útil y responsable, poseedor de valores morales éticos, culturales y ecológicos”.</w:t>
      </w:r>
    </w:p>
    <w:p>
      <w:pPr>
        <w:spacing w:after="60" w:line="240" w:lineRule="auto"/>
      </w:pPr>
      <w:r>
        <w:t>Que la Ley 361 de 1997, “por la cual se establecen mecanismos de integración social de las personas</w:t>
      </w:r>
    </w:p>
    <w:p>
      <w:pPr>
        <w:spacing w:after="60" w:line="240" w:lineRule="auto"/>
      </w:pPr>
      <w:r>
        <w:t>en situación de discapacidad y se dictan otras disposiciones”, establece en el artículo 232: “El Servicio</w:t>
      </w:r>
    </w:p>
    <w:p>
      <w:pPr>
        <w:spacing w:after="60" w:line="240" w:lineRule="auto"/>
      </w:pPr>
      <w:r>
        <w:t>Nacional de Aprendizaje - SENA realizará acciones de promoción de sus cursos entre la población con</w:t>
      </w:r>
    </w:p>
    <w:p>
      <w:pPr>
        <w:spacing w:after="60" w:line="240" w:lineRule="auto"/>
      </w:pPr>
      <w:r>
        <w:t>limitación y permitirá el acceso en igualdad de condiciones de dicha población previa valoración de</w:t>
      </w:r>
    </w:p>
    <w:p>
      <w:pPr>
        <w:spacing w:after="60" w:line="240" w:lineRule="auto"/>
      </w:pPr>
      <w:r>
        <w:t>sus potencialidades a los diferentes programas de formación. Así mismo a través de los servicios de</w:t>
      </w:r>
    </w:p>
    <w:p>
      <w:pPr>
        <w:spacing w:after="60" w:line="240" w:lineRule="auto"/>
      </w:pPr>
      <w:r>
        <w:t>información para el empleo establecerá unas líneas de orientación laboral que permita relacionar las</w:t>
      </w:r>
    </w:p>
    <w:p>
      <w:pPr>
        <w:spacing w:after="60" w:line="240" w:lineRule="auto"/>
      </w:pPr>
      <w:r>
        <w:t>capacidades del beneficiario y su adecuación con la demanda laboral”.</w:t>
      </w:r>
    </w:p>
    <w:p>
      <w:pPr>
        <w:spacing w:after="60" w:line="240" w:lineRule="auto"/>
      </w:pPr>
      <w:r>
        <w:t>Que la ley 2394 de 2024, “Por medio del cual se garantiza la protección de los derechos de</w:t>
      </w:r>
    </w:p>
    <w:p>
      <w:pPr>
        <w:spacing w:after="60" w:line="240" w:lineRule="auto"/>
      </w:pPr>
      <w:r>
        <w:t>estudiantes gestantes, estudiantes en periodo de lactancia y estudiantes en licencias de paternidad</w:t>
      </w:r>
    </w:p>
    <w:p>
      <w:pPr>
        <w:spacing w:after="60" w:line="240" w:lineRule="auto"/>
      </w:pPr>
      <w:r>
        <w:t>en las instituciones educativas del país”</w:t>
      </w:r>
    </w:p>
    <w:p>
      <w:pPr>
        <w:spacing w:after="60" w:line="240" w:lineRule="auto"/>
      </w:pPr>
      <w:r>
        <w:t>Que el Decreto 249 de 2004, “por el cual se reestructura el Servicio Nacional de Aprendizaje — SENA”,</w:t>
      </w:r>
    </w:p>
    <w:p>
      <w:pPr>
        <w:spacing w:after="60" w:line="240" w:lineRule="auto"/>
      </w:pPr>
      <w:r>
        <w:t>en el artículo 32 numeral 8, señala que es función del Consejo Directivo Nacional del SENA: “Regular</w:t>
      </w:r>
    </w:p>
    <w:p>
      <w:pPr>
        <w:spacing w:after="60" w:line="240" w:lineRule="auto"/>
      </w:pPr>
      <w:r>
        <w:t>los sistemas o normas para la selección, orientación, promoción y formación profesional integral de</w:t>
      </w:r>
    </w:p>
    <w:p>
      <w:pPr>
        <w:spacing w:after="60" w:line="240" w:lineRule="auto"/>
      </w:pPr>
      <w:r>
        <w:t>los trabajadores alumnos y expedir el reglamento a que deben someterse, el cual comprenderá sus</w:t>
      </w:r>
    </w:p>
    <w:p>
      <w:pPr>
        <w:spacing w:after="60" w:line="240" w:lineRule="auto"/>
      </w:pPr>
      <w:r>
        <w:t>derechos, deberes, reglas de permanencia y el régimen sancionatorio.”</w:t>
      </w:r>
    </w:p>
    <w:p>
      <w:pPr>
        <w:spacing w:after="60" w:line="240" w:lineRule="auto"/>
      </w:pPr>
      <w:r>
        <w:t>Que el Estatuto de la Formación Profesional del SENA, adoptado por el Consejo Directivo Nacional</w:t>
      </w:r>
    </w:p>
    <w:p>
      <w:pPr>
        <w:spacing w:after="60" w:line="240" w:lineRule="auto"/>
      </w:pPr>
      <w:r>
        <w:t>del SENA mediante Acuerdo 8 de 1997, define la formación profesional integral en el numeral 1.1,</w:t>
      </w:r>
    </w:p>
    <w:p>
      <w:pPr>
        <w:spacing w:after="60" w:line="240" w:lineRule="auto"/>
      </w:pPr>
      <w:r>
        <w:t>como “un proceso educativo teórico - práctico de carácter integral, orientado al desarrollo de</w:t>
      </w:r>
    </w:p>
    <w:p>
      <w:pPr>
        <w:spacing w:after="60" w:line="240" w:lineRule="auto"/>
      </w:pPr>
      <w:r>
        <w:t>conocimientos técnicos, tecnológicos, de actitudes y valores para la convivencia social, que le</w:t>
      </w:r>
    </w:p>
    <w:p>
      <w:pPr>
        <w:spacing w:after="60" w:line="240" w:lineRule="auto"/>
      </w:pPr>
      <w:r>
        <w:t>permitan a la persona actuar crítica y creativamente en el mundo del trabajo y de la vida.”</w:t>
      </w:r>
    </w:p>
    <w:p>
      <w:pPr>
        <w:spacing w:after="60" w:line="240" w:lineRule="auto"/>
      </w:pPr>
      <w:r>
        <w:t>Que el Estatuto de la Formación Profesional del SENA, al referirse al ambiente educativo en el</w:t>
      </w:r>
    </w:p>
    <w:p>
      <w:pPr>
        <w:spacing w:after="60" w:line="240" w:lineRule="auto"/>
      </w:pPr>
      <w:r>
        <w:t>numeral 3.4.2, dispone en su parte final: “El ambiente educativo considera el bienestar institucional,</w:t>
      </w:r>
    </w:p>
    <w:p>
      <w:pPr>
        <w:spacing w:after="60" w:line="240" w:lineRule="auto"/>
      </w:pPr>
      <w:r>
        <w:t>como condición determinante para el desarrollo eficiente y de calidad de la formación profesional,</w:t>
      </w:r>
    </w:p>
    <w:p>
      <w:pPr>
        <w:spacing w:after="60" w:line="240" w:lineRule="auto"/>
      </w:pPr>
      <w:r>
        <w:t>regulado por el manual de convivencia y otras normas específicas que expresan los acuerdos entre</w:t>
      </w:r>
    </w:p>
    <w:p>
      <w:pPr>
        <w:spacing w:after="60" w:line="240" w:lineRule="auto"/>
      </w:pPr>
      <w:r>
        <w:t>los participantes de la comunidad educativa”.</w:t>
      </w:r>
    </w:p>
    <w:p>
      <w:pPr>
        <w:spacing w:after="60" w:line="240" w:lineRule="auto"/>
      </w:pPr>
      <w:r>
        <w:t>Que el Consejo Directivo Nacional del SENA, mediante el Acuerdo 7 de 2012, adoptó el “Reglamento</w:t>
      </w:r>
    </w:p>
    <w:p>
      <w:pPr>
        <w:spacing w:after="60" w:line="240" w:lineRule="auto"/>
      </w:pPr>
      <w:r>
        <w:t>del aprendiz SENA”, que ha sido modificado por el Acuerdo 2 de 2014 y adicionado por el Acuerdo 6</w:t>
      </w:r>
    </w:p>
    <w:p>
      <w:pPr>
        <w:spacing w:after="60" w:line="240" w:lineRule="auto"/>
      </w:pPr>
      <w:r>
        <w:t>de 2023, este último modificado también por el Acuerdo 2 de 2024.</w:t>
      </w:r>
    </w:p>
    <w:p>
      <w:pPr>
        <w:spacing w:after="60" w:line="240" w:lineRule="auto"/>
      </w:pPr>
      <w:r>
        <w:t>Que durante los doce (12) años de vigencia del “Reglamento del aprendiz SENA”, se han desarrollado</w:t>
      </w:r>
    </w:p>
    <w:p>
      <w:pPr>
        <w:spacing w:after="60" w:line="240" w:lineRule="auto"/>
      </w:pPr>
      <w:r>
        <w:t>políticas públicas del orden nacional que se han venido implementando de forma progresiva en la</w:t>
      </w:r>
    </w:p>
    <w:p>
      <w:pPr>
        <w:spacing w:after="60" w:line="240" w:lineRule="auto"/>
      </w:pPr>
      <w:r>
        <w:t>entidad y, en consecuencia, surge la necesidad de armonizar el Reglamento del aprendiz con estas</w:t>
      </w:r>
    </w:p>
    <w:p>
      <w:pPr>
        <w:spacing w:after="60" w:line="240" w:lineRule="auto"/>
      </w:pPr>
      <w:r>
        <w:t>políticas.</w:t>
      </w:r>
    </w:p>
    <w:p>
      <w:pPr>
        <w:spacing w:after="60" w:line="240" w:lineRule="auto"/>
      </w:pPr>
      <w:r>
        <w:t>Que entre las razones de conveniencia para actualizar el “Reglamento del aprendiz SENA” se destaca</w:t>
      </w:r>
    </w:p>
    <w:p>
      <w:pPr>
        <w:spacing w:after="60" w:line="240" w:lineRule="auto"/>
      </w:pPr>
      <w:r>
        <w:t>que este, entre otros fines, busca impartir lineamientos de gestión interna académica y</w:t>
      </w:r>
    </w:p>
    <w:p>
      <w:pPr>
        <w:spacing w:after="60" w:line="240" w:lineRule="auto"/>
      </w:pPr>
      <w:r>
        <w:t>administrativa; garantizar el debido proceso y los derechos de los aprendices; responder a la política</w:t>
      </w:r>
    </w:p>
    <w:p>
      <w:pPr>
        <w:spacing w:after="60" w:line="240" w:lineRule="auto"/>
      </w:pPr>
      <w:r>
        <w:t>de atención con enfoque pluralista y diferencial; tener en cuenta los requerimientos de la</w:t>
      </w:r>
    </w:p>
    <w:p>
      <w:pPr>
        <w:spacing w:after="60" w:line="240" w:lineRule="auto"/>
      </w:pPr>
      <w:r>
        <w:t>normatividad vigente expedida por el Ministerio de Trabajo, a través del Subsistema de Formación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'</w:t>
      </w:r>
    </w:p>
    <w:p>
      <w:pPr>
        <w:spacing w:after="60" w:line="240" w:lineRule="auto"/>
      </w:pPr>
      <w:r>
        <w:t>Por medio del cual se adopta el Reglamento del 0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para el Trabajo, y el Ministerio de Educación Naciona! (Registro calificado de programas); responder</w:t>
      </w:r>
    </w:p>
    <w:p>
      <w:pPr>
        <w:spacing w:after="60" w:line="240" w:lineRule="auto"/>
      </w:pPr>
      <w:r>
        <w:t>a la necesidad de establecer normas que regulen los comportamientos en ambientes de formación</w:t>
      </w:r>
    </w:p>
    <w:p>
      <w:pPr>
        <w:spacing w:after="60" w:line="240" w:lineRule="auto"/>
      </w:pPr>
      <w:r>
        <w:t>presencial, virtual, dual, a distancia u otras modalidades; alinear la gestión de registros y solicitudes</w:t>
      </w:r>
    </w:p>
    <w:p>
      <w:pPr>
        <w:spacing w:after="60" w:line="240" w:lineRule="auto"/>
      </w:pPr>
      <w:r>
        <w:t>de los aprendices con la política anti trámites, de gestión eficiente y servicio al ciudadano, y permitir</w:t>
      </w:r>
    </w:p>
    <w:p>
      <w:pPr>
        <w:spacing w:after="60" w:line="240" w:lineRule="auto"/>
      </w:pPr>
      <w:r>
        <w:t>a la entidad la capacidad de gestión normativa ante los cambios que emergen de la dinámica de la</w:t>
      </w:r>
    </w:p>
    <w:p>
      <w:pPr>
        <w:spacing w:after="60" w:line="240" w:lineRule="auto"/>
      </w:pPr>
      <w:r>
        <w:t>formación profesional integral.</w:t>
      </w:r>
    </w:p>
    <w:p>
      <w:pPr>
        <w:spacing w:after="60" w:line="240" w:lineRule="auto"/>
      </w:pPr>
      <w:r>
        <w:t>Que, en síntesis, la realidad administrativa pública, el entorno institucional y de la formación</w:t>
      </w:r>
    </w:p>
    <w:p>
      <w:pPr>
        <w:spacing w:after="60" w:line="240" w:lineRule="auto"/>
      </w:pPr>
      <w:r>
        <w:t>profesional que reciben los aprendices en el SENA, justifican la actualización del “Reglamento del</w:t>
      </w:r>
    </w:p>
    <w:p>
      <w:pPr>
        <w:spacing w:after="60" w:line="240" w:lineRule="auto"/>
      </w:pPr>
      <w:r>
        <w:t>Aprendiz”, pues se requiere prever y regular algunas situaciones distintas a las previstas en el</w:t>
      </w:r>
    </w:p>
    <w:p>
      <w:pPr>
        <w:spacing w:after="60" w:line="240" w:lineRule="auto"/>
      </w:pPr>
      <w:r>
        <w:t>Acuerdo 7 de 2012 por el que se adoptó el Reglamento vigente; además de compilar en un solo acto</w:t>
      </w:r>
    </w:p>
    <w:p>
      <w:pPr>
        <w:spacing w:after="60" w:line="240" w:lineRule="auto"/>
      </w:pPr>
      <w:r>
        <w:t>sus modificaciones y adiciones (Acuerdo 2 de 2014, Acuerdo 6 de 2023 y Acuerdo 2 de 2024), por lo</w:t>
      </w:r>
    </w:p>
    <w:p>
      <w:pPr>
        <w:spacing w:after="60" w:line="240" w:lineRule="auto"/>
      </w:pPr>
      <w:r>
        <w:t>que resulta oportuna y conveniente su actualización.</w:t>
      </w:r>
    </w:p>
    <w:p>
      <w:pPr>
        <w:spacing w:after="60" w:line="240" w:lineRule="auto"/>
      </w:pPr>
      <w:r>
        <w:t>Que, de acuerdo con lo dispuesto en la Ley 1437 de 2011 en su artículo 8%, numeral 8, se publicó el</w:t>
      </w:r>
    </w:p>
    <w:p>
      <w:pPr>
        <w:spacing w:after="60" w:line="240" w:lineRule="auto"/>
      </w:pPr>
      <w:r>
        <w:t>proyecto de Reglamento del Aprendiz durante quince (15) días calendario en la página web del SENA,</w:t>
      </w:r>
    </w:p>
    <w:p>
      <w:pPr>
        <w:spacing w:after="60" w:line="240" w:lineRule="auto"/>
      </w:pPr>
      <w:r>
        <w:t>del (12 al 31 de agosto de 2024), término durante el cual se recibieron observaciones, sugerencias y</w:t>
      </w:r>
    </w:p>
    <w:p>
      <w:pPr>
        <w:spacing w:after="60" w:line="240" w:lineRule="auto"/>
      </w:pPr>
      <w:r>
        <w:t>comentarios que fueron analizados e incorporados con los ajustes en el reglamento, y que hacen</w:t>
      </w:r>
    </w:p>
    <w:p>
      <w:pPr>
        <w:spacing w:after="60" w:line="240" w:lineRule="auto"/>
      </w:pPr>
      <w:r>
        <w:t>parte del informe global.</w:t>
      </w:r>
    </w:p>
    <w:p>
      <w:pPr>
        <w:spacing w:after="60" w:line="240" w:lineRule="auto"/>
      </w:pPr>
      <w:r>
        <w:t>Que, la ley 2365 de 2024, por medio de la cual se adoptan medidas de prevención, protección y</w:t>
      </w:r>
    </w:p>
    <w:p>
      <w:pPr>
        <w:spacing w:after="60" w:line="240" w:lineRule="auto"/>
      </w:pPr>
      <w:r>
        <w:t>atención de acoso sexual en el ámbito laboral y en las instituciones de educación superior en</w:t>
      </w:r>
    </w:p>
    <w:p>
      <w:pPr>
        <w:spacing w:after="60" w:line="240" w:lineRule="auto"/>
      </w:pPr>
      <w:r>
        <w:t>Colombia y se dictan otras disposiciones, se hace necesario establecer en el presente reglamento los</w:t>
      </w:r>
    </w:p>
    <w:p>
      <w:pPr>
        <w:spacing w:after="60" w:line="240" w:lineRule="auto"/>
      </w:pPr>
      <w:r>
        <w:t>mecanismos generales para determinar la ruta de activación del protocolo para atención de</w:t>
      </w:r>
    </w:p>
    <w:p>
      <w:pPr>
        <w:spacing w:after="60" w:line="240" w:lineRule="auto"/>
      </w:pPr>
      <w:r>
        <w:t>aprendices en los casos que sea necesario.</w:t>
      </w:r>
    </w:p>
    <w:p>
      <w:pPr>
        <w:spacing w:after="60" w:line="240" w:lineRule="auto"/>
      </w:pPr>
      <w:r>
        <w:t>En virtud de lo anterior,</w:t>
      </w:r>
    </w:p>
    <w:p>
      <w:pPr>
        <w:spacing w:after="60" w:line="240" w:lineRule="auto"/>
      </w:pPr>
      <w:r>
        <w:rPr>
          <w:b/>
          <w:sz w:val="22"/>
        </w:rPr>
        <w:t>RESUELVE:</w:t>
      </w:r>
    </w:p>
    <w:p>
      <w:pPr>
        <w:spacing w:after="60" w:line="240" w:lineRule="auto"/>
      </w:pPr>
      <w:r>
        <w:rPr>
          <w:b/>
          <w:sz w:val="22"/>
        </w:rPr>
        <w:t>ARTÍCULO 12. ADOPCIÓN DEL REGLAMENTO. Adoptar el Reglamento del Aprendiz SENA, mediante</w:t>
      </w:r>
    </w:p>
    <w:p>
      <w:pPr>
        <w:spacing w:after="60" w:line="240" w:lineRule="auto"/>
      </w:pPr>
      <w:r>
        <w:t>el documento anexo que forma parte integral de este Acuerdo, que se aplica a todas las personas</w:t>
      </w:r>
    </w:p>
    <w:p>
      <w:pPr>
        <w:spacing w:after="60" w:line="240" w:lineRule="auto"/>
      </w:pPr>
      <w:r>
        <w:t>matriculadas en los programas de formación profesional del SENA en sus diferentes modalidades,</w:t>
      </w:r>
    </w:p>
    <w:p>
      <w:pPr>
        <w:spacing w:after="60" w:line="240" w:lineRule="auto"/>
      </w:pPr>
      <w:r>
        <w:t>quienes durante el tiempo que desarrollen su formación se denominan “Aprendices”,</w:t>
      </w:r>
    </w:p>
    <w:p>
      <w:pPr>
        <w:spacing w:after="60" w:line="240" w:lineRule="auto"/>
      </w:pPr>
      <w:r>
        <w:t>independientemente del tipo de formación elegido.</w:t>
      </w:r>
    </w:p>
    <w:p>
      <w:pPr>
        <w:spacing w:after="60" w:line="240" w:lineRule="auto"/>
      </w:pPr>
      <w:r>
        <w:rPr>
          <w:b/>
          <w:sz w:val="22"/>
        </w:rPr>
        <w:t>ARTÍCULO 22. AMBITO DE APLICACIÓN Y TRANSICIÓN. El reglamento que se adopta con este</w:t>
      </w:r>
    </w:p>
    <w:p>
      <w:pPr>
        <w:spacing w:after="60" w:line="240" w:lineRule="auto"/>
      </w:pPr>
      <w:r>
        <w:t>Acuerdo será aplicable a todos los(as)(es) aprendices que se matriculen en programas de formación</w:t>
      </w:r>
    </w:p>
    <w:p>
      <w:pPr>
        <w:spacing w:after="60" w:line="240" w:lineRule="auto"/>
      </w:pPr>
      <w:r>
        <w:t>del SENA, a partir de la fecha de su publicación. Los procesos de formación que, sin importar su tipo</w:t>
      </w:r>
    </w:p>
    <w:p>
      <w:pPr>
        <w:spacing w:after="60" w:line="240" w:lineRule="auto"/>
      </w:pPr>
      <w:r>
        <w:t>o modalidad, estén en curso a la fecha de publicación de este Acuerdo, es decir, que hayan agotado</w:t>
      </w:r>
    </w:p>
    <w:p>
      <w:pPr>
        <w:spacing w:after="60" w:line="240" w:lineRule="auto"/>
      </w:pPr>
      <w:r>
        <w:t>el proceso de matrícula, se regirán por el reglamento vígente al momento de su matrícula. En materia</w:t>
      </w:r>
    </w:p>
    <w:p>
      <w:pPr>
        <w:spacing w:after="60" w:line="240" w:lineRule="auto"/>
      </w:pPr>
      <w:r>
        <w:t>disciplinaria se aplicarán las disposiciones vigentes al momento cometer la falta, o la norma que sea</w:t>
      </w:r>
    </w:p>
    <w:p>
      <w:pPr>
        <w:spacing w:after="60" w:line="240" w:lineRule="auto"/>
      </w:pPr>
      <w:r>
        <w:t>más favorable al aprendiz.</w:t>
      </w:r>
    </w:p>
    <w:p>
      <w:pPr>
        <w:spacing w:after="60" w:line="240" w:lineRule="auto"/>
      </w:pPr>
      <w:r>
        <w:rPr>
          <w:b/>
          <w:sz w:val="22"/>
        </w:rPr>
        <w:t>ARTÍCULO 32. VIGENCIA Y DEROGATORIAS. El presente Acuerdo rige a partir de la fecha de su</w:t>
      </w:r>
    </w:p>
    <w:p>
      <w:pPr>
        <w:spacing w:after="60" w:line="240" w:lineRule="auto"/>
      </w:pPr>
      <w:r>
        <w:t>publicación en el Diario Oficial y deroga en su totalidad los Acuerdos 7 de 2012, 2 de 2014, 6 de 2023</w:t>
      </w:r>
    </w:p>
    <w:p>
      <w:pPr>
        <w:spacing w:after="60" w:line="240" w:lineRule="auto"/>
      </w:pPr>
      <w:r>
        <w:t>y 2 de 2024, y las disposiciones que le sean contrarias.</w:t>
      </w:r>
    </w:p>
    <w:p>
      <w:pPr>
        <w:spacing w:after="60" w:line="240" w:lineRule="auto"/>
      </w:pPr>
      <w:r>
        <w:t>G)-F-028 V0O1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IÑ</w:t>
      </w:r>
    </w:p>
    <w:p>
      <w:pPr>
        <w:spacing w:after="60" w:line="240" w:lineRule="auto"/>
      </w:pPr>
      <w:r>
        <w:t>ACUERDO No. 2024</w:t>
      </w:r>
    </w:p>
    <w:p>
      <w:pPr>
        <w:spacing w:after="60" w:line="240" w:lineRule="auto"/>
      </w:pPr>
      <w:r>
        <w:t>-0008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ARTÍCULO 42. DIVULGACIÓN. Para efectos del artículo 82 (numeral 8) de la Ley 1437 de 2011, se</w:t>
      </w:r>
    </w:p>
    <w:p>
      <w:pPr>
        <w:spacing w:after="60" w:line="240" w:lineRule="auto"/>
      </w:pPr>
      <w:r>
        <w:t>ordena la publicación de este Acuerdo y del Reglamento en la página web del SENA.</w:t>
      </w:r>
    </w:p>
    <w:p>
      <w:pPr>
        <w:spacing w:after="60" w:line="240" w:lineRule="auto"/>
      </w:pPr>
      <w:r>
        <w:rPr>
          <w:b/>
          <w:sz w:val="22"/>
        </w:rPr>
        <w:t>PUBLÍQUESE, COMUNÍQUESE Y CÚMPLASE</w:t>
      </w:r>
    </w:p>
    <w:p>
      <w:pPr>
        <w:spacing w:after="60" w:line="240" w:lineRule="auto"/>
      </w:pPr>
      <w:r>
        <w:t>Dado en Bogotá, D.C. a los 0 5 NOV 2024</w:t>
      </w:r>
    </w:p>
    <w:p>
      <w:pPr>
        <w:spacing w:after="60" w:line="240" w:lineRule="auto"/>
      </w:pPr>
      <w:r>
        <w:t>AJEY 7) ]</w:t>
      </w:r>
    </w:p>
    <w:p>
      <w:pPr>
        <w:spacing w:after="60" w:line="240" w:lineRule="auto"/>
      </w:pPr>
      <w:r>
        <w:t>Katejin aldos Róbayo</w:t>
      </w:r>
    </w:p>
    <w:p>
      <w:pPr>
        <w:spacing w:after="60" w:line="240" w:lineRule="auto"/>
      </w:pPr>
      <w:r>
        <w:t>Secretafia del Consgjo Directivo</w:t>
      </w:r>
    </w:p>
    <w:p>
      <w:pPr>
        <w:spacing w:after="60" w:line="240" w:lineRule="auto"/>
      </w:pPr>
      <w:r>
        <w:t>Secretaria Gener:</w:t>
      </w:r>
    </w:p>
    <w:p>
      <w:pPr>
        <w:spacing w:after="60" w:line="240" w:lineRule="auto"/>
      </w:pPr>
      <w:r>
        <w:t>Viceministro de EN pensiones</w:t>
      </w:r>
    </w:p>
    <w:p>
      <w:pPr>
        <w:spacing w:after="60" w:line="240" w:lineRule="auto"/>
      </w:pPr>
      <w:r>
        <w:t>Vo.Bo: Claudia Patricia Forero, Directora Dirección de Formación Profesional del SENA. HE</w:t>
      </w:r>
    </w:p>
    <w:p>
      <w:pPr>
        <w:spacing w:after="60" w:line="240" w:lineRule="auto"/>
      </w:pPr>
      <w:r>
        <w:t>Revisó: Manuela Valentina García Cano, Directora Jurídica del SENA *“</w:t>
      </w:r>
    </w:p>
    <w:p>
      <w:pPr>
        <w:spacing w:after="60" w:line="240" w:lineRule="auto"/>
      </w:pPr>
      <w:r>
        <w:t>Martha Bibiana Lozano M. — Coordinadora Nacional de Producción Normativa y Conceptos Jurídicos.»=-</w:t>
      </w:r>
    </w:p>
    <w:p>
      <w:pPr>
        <w:spacing w:after="60" w:line="240" w:lineRule="auto"/>
      </w:pPr>
      <w:r>
        <w:t>Roosevelt Castrillón Valdés - Contratista - Coordinación Nacional de Producción Normativa y Conceptos WS</w:t>
      </w:r>
    </w:p>
    <w:p>
      <w:pPr>
        <w:spacing w:after="60" w:line="240" w:lineRule="auto"/>
      </w:pPr>
      <w:r>
        <w:t>Jurídicos</w:t>
      </w:r>
    </w:p>
    <w:p>
      <w:pPr>
        <w:spacing w:after="60" w:line="240" w:lineRule="auto"/>
      </w:pPr>
      <w:r>
        <w:t>Elaboró: María Fernanda Silva Coronado - Contratista Dirección de Formación Profesional m5</w:t>
      </w:r>
    </w:p>
    <w:p>
      <w:pPr>
        <w:spacing w:after="60" w:line="240" w:lineRule="auto"/>
      </w:pPr>
      <w:r>
        <w:t>Oscar Leonel Oviedo — Contratista Dirección de Formación Profesional OP</w:t>
      </w:r>
    </w:p>
    <w:p>
      <w:pPr>
        <w:spacing w:after="60" w:line="240" w:lineRule="auto"/>
      </w:pPr>
      <w:r>
        <w:t>Olga Milena Gámez Socha - Contratista Dirección de Formación —— BR)</w:t>
      </w:r>
    </w:p>
    <w:p>
      <w:pPr>
        <w:spacing w:after="60" w:line="240" w:lineRule="auto"/>
      </w:pPr>
      <w:r>
        <w:t>Profesional Wilmer Ángel Benavides - Contratista Dirección de Formación *</w:t>
      </w:r>
    </w:p>
    <w:p>
      <w:pPr>
        <w:spacing w:after="60" w:line="240" w:lineRule="auto"/>
      </w:pPr>
      <w:r>
        <w:t>Profesional Daniela Garcia Gomez - Contratista Dirección de Formación $24.</w:t>
      </w:r>
    </w:p>
    <w:p>
      <w:pPr>
        <w:spacing w:after="60" w:line="240" w:lineRule="auto"/>
      </w:pPr>
      <w:r>
        <w:t>Profesional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SEÑA</w:t>
      </w:r>
    </w:p>
    <w:p>
      <w:pPr>
        <w:spacing w:after="60" w:line="240" w:lineRule="auto"/>
      </w:pPr>
      <w:r>
        <w:t>Ñ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JUE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REGLAMENTO DEL APRENDIZ DEL SERVICIO NACIONAL DE APRENDIZAJE — SENA</w:t>
      </w:r>
    </w:p>
    <w:p>
      <w:pPr>
        <w:spacing w:after="60" w:line="240" w:lineRule="auto"/>
      </w:pPr>
      <w:r>
        <w:rPr>
          <w:b/>
          <w:sz w:val="22"/>
        </w:rPr>
        <w:t>DIRECCIÓN DE FORMACIÓN PROFESIONAL DIRECCIÓN GENERAL</w:t>
      </w:r>
    </w:p>
    <w:p>
      <w:pPr>
        <w:spacing w:after="60" w:line="240" w:lineRule="auto"/>
      </w:pPr>
      <w:r>
        <w:t>Bogotá, D.C. - 2024</w:t>
      </w:r>
    </w:p>
    <w:p>
      <w:pPr>
        <w:spacing w:after="60" w:line="240" w:lineRule="auto"/>
      </w:pPr>
      <w:r>
        <w:rPr>
          <w:b/>
          <w:sz w:val="22"/>
        </w:rPr>
        <w:t>TABLA DE CONTENIDO</w:t>
      </w:r>
    </w:p>
    <w:p>
      <w:pPr>
        <w:spacing w:after="60" w:line="240" w:lineRule="auto"/>
      </w:pPr>
      <w:r>
        <w:rPr>
          <w:b/>
          <w:sz w:val="22"/>
        </w:rPr>
        <w:t>CAPÍTULO | - DEFINICIONES</w:t>
      </w:r>
    </w:p>
    <w:p>
      <w:pPr>
        <w:spacing w:after="60" w:line="240" w:lineRule="auto"/>
      </w:pPr>
      <w:r>
        <w:rPr>
          <w:b/>
          <w:sz w:val="22"/>
        </w:rPr>
        <w:t>Artículo 12. Definiciones .</w:t>
      </w:r>
    </w:p>
    <w:p>
      <w:pPr>
        <w:spacing w:after="60" w:line="240" w:lineRule="auto"/>
      </w:pPr>
      <w:r>
        <w:rPr>
          <w:b/>
          <w:sz w:val="22"/>
        </w:rPr>
        <w:t>Artículo 22 Alcance del reglamento</w:t>
      </w:r>
    </w:p>
    <w:p>
      <w:pPr>
        <w:spacing w:after="60" w:line="240" w:lineRule="auto"/>
      </w:pPr>
      <w:r>
        <w:rPr>
          <w:b/>
          <w:sz w:val="22"/>
        </w:rPr>
        <w:t>Artículo 32. Principios orientadore:</w:t>
      </w:r>
    </w:p>
    <w:p>
      <w:pPr>
        <w:spacing w:after="60" w:line="240" w:lineRule="auto"/>
      </w:pPr>
      <w:r>
        <w:rPr>
          <w:b/>
          <w:sz w:val="22"/>
        </w:rPr>
        <w:t>Artículo 4. Centro de Convivencia</w:t>
      </w:r>
    </w:p>
    <w:p>
      <w:pPr>
        <w:spacing w:after="60" w:line="240" w:lineRule="auto"/>
      </w:pPr>
      <w:r>
        <w:rPr>
          <w:b/>
          <w:sz w:val="22"/>
        </w:rPr>
        <w:t>Artículo 5%, Derechos del aprendiz SENA.</w:t>
      </w:r>
    </w:p>
    <w:p>
      <w:pPr>
        <w:spacing w:after="60" w:line="240" w:lineRule="auto"/>
      </w:pPr>
      <w:r>
        <w:rPr>
          <w:b/>
          <w:sz w:val="22"/>
        </w:rPr>
        <w:t>Artículo 62. Reconocimientos formativos</w:t>
      </w:r>
    </w:p>
    <w:p>
      <w:pPr>
        <w:spacing w:after="60" w:line="240" w:lineRule="auto"/>
      </w:pPr>
      <w:r>
        <w:rPr>
          <w:b/>
          <w:sz w:val="22"/>
        </w:rPr>
        <w:t>Artículo 72. Representatividad de los aprendice:</w:t>
      </w:r>
    </w:p>
    <w:p>
      <w:pPr>
        <w:spacing w:after="60" w:line="240" w:lineRule="auto"/>
      </w:pPr>
      <w:r>
        <w:rPr>
          <w:b/>
          <w:sz w:val="22"/>
        </w:rPr>
        <w:t>CAPÍTULO lIl - DEBERES DEL APRENDIZ SENA ...</w:t>
      </w:r>
    </w:p>
    <w:p>
      <w:pPr>
        <w:spacing w:after="60" w:line="240" w:lineRule="auto"/>
      </w:pPr>
      <w:r>
        <w:rPr>
          <w:b/>
          <w:sz w:val="22"/>
        </w:rPr>
        <w:t>Artículo 82. Deberes del aprendiz SENA.</w:t>
      </w:r>
    </w:p>
    <w:p>
      <w:pPr>
        <w:spacing w:after="60" w:line="240" w:lineRule="auto"/>
      </w:pPr>
      <w:r>
        <w:rPr>
          <w:b/>
          <w:sz w:val="22"/>
        </w:rPr>
        <w:t>Artículo 92. Prohibiciones</w:t>
      </w:r>
    </w:p>
    <w:p>
      <w:pPr>
        <w:spacing w:after="60" w:line="240" w:lineRule="auto"/>
      </w:pPr>
      <w:r>
        <w:rPr>
          <w:b/>
          <w:sz w:val="22"/>
        </w:rPr>
        <w:t>CAPÍTULO IV - INGRESO, PERMANENCIA Y CERTIFICACIÓN .</w:t>
      </w:r>
    </w:p>
    <w:p>
      <w:pPr>
        <w:spacing w:after="60" w:line="240" w:lineRule="auto"/>
      </w:pPr>
      <w:r>
        <w:rPr>
          <w:b/>
          <w:sz w:val="22"/>
        </w:rPr>
        <w:t>Artículo 10%. Reglas generales de ingreso.</w:t>
      </w:r>
    </w:p>
    <w:p>
      <w:pPr>
        <w:spacing w:after="60" w:line="240" w:lineRule="auto"/>
      </w:pPr>
      <w:r>
        <w:rPr>
          <w:b/>
          <w:sz w:val="22"/>
        </w:rPr>
        <w:t>Artículo 11?. Etapa de registro</w:t>
      </w:r>
    </w:p>
    <w:p>
      <w:pPr>
        <w:spacing w:after="60" w:line="240" w:lineRule="auto"/>
      </w:pPr>
      <w:r>
        <w:rPr>
          <w:b/>
          <w:sz w:val="22"/>
        </w:rPr>
        <w:t>Artículo 122. Etapa de inscripción</w:t>
      </w:r>
    </w:p>
    <w:p>
      <w:pPr>
        <w:spacing w:after="60" w:line="240" w:lineRule="auto"/>
      </w:pPr>
      <w:r>
        <w:rPr>
          <w:b/>
          <w:sz w:val="22"/>
        </w:rPr>
        <w:t>Artículo 132. Restricciones para la inscripción</w:t>
      </w:r>
    </w:p>
    <w:p>
      <w:pPr>
        <w:spacing w:after="60" w:line="240" w:lineRule="auto"/>
      </w:pPr>
      <w:r>
        <w:rPr>
          <w:b/>
          <w:sz w:val="22"/>
        </w:rPr>
        <w:t>Artículo 142. Etapa de selección</w:t>
      </w:r>
    </w:p>
    <w:p>
      <w:pPr>
        <w:spacing w:after="60" w:line="240" w:lineRule="auto"/>
      </w:pPr>
      <w:r>
        <w:rPr>
          <w:b/>
          <w:sz w:val="22"/>
        </w:rPr>
        <w:t>Artículo 152. Etapa de matrícula</w:t>
      </w:r>
    </w:p>
    <w:p>
      <w:pPr>
        <w:spacing w:after="60" w:line="240" w:lineRule="auto"/>
      </w:pPr>
      <w:r>
        <w:rPr>
          <w:b/>
          <w:sz w:val="22"/>
        </w:rPr>
        <w:t>Artículo 16 2. Trámites académicos y administrativos durante la formaci</w:t>
      </w:r>
    </w:p>
    <w:p>
      <w:pPr>
        <w:spacing w:after="60" w:line="240" w:lineRule="auto"/>
      </w:pPr>
      <w:r>
        <w:rPr>
          <w:b/>
          <w:sz w:val="22"/>
        </w:rPr>
        <w:t>Artículo 172 Tramite de novedades académicas y administrativas</w:t>
      </w:r>
    </w:p>
    <w:p>
      <w:pPr>
        <w:spacing w:after="60" w:line="240" w:lineRule="auto"/>
      </w:pPr>
      <w:r>
        <w:rPr>
          <w:b/>
          <w:sz w:val="22"/>
        </w:rPr>
        <w:t>Artículo 18%, Novedades durante la formación ..............mm..</w:t>
      </w:r>
    </w:p>
    <w:p>
      <w:pPr>
        <w:spacing w:after="60" w:line="240" w:lineRule="auto"/>
      </w:pPr>
      <w:r>
        <w:rPr>
          <w:b/>
          <w:sz w:val="22"/>
        </w:rPr>
        <w:t>Artículo 199, Certificación .........eommmmoom.m.</w:t>
      </w:r>
    </w:p>
    <w:p>
      <w:pPr>
        <w:spacing w:after="60" w:line="240" w:lineRule="auto"/>
      </w:pPr>
      <w:r>
        <w:rPr>
          <w:b/>
          <w:sz w:val="22"/>
        </w:rPr>
        <w:t>Artículo 20%, Expedición de documentos académico:</w:t>
      </w:r>
    </w:p>
    <w:p>
      <w:pPr>
        <w:spacing w:after="60" w:line="240" w:lineRule="auto"/>
      </w:pPr>
      <w:r>
        <w:rPr>
          <w:b/>
          <w:sz w:val="22"/>
        </w:rPr>
        <w:t>Artículo 21*, Validación de documentos académicos SENA</w:t>
      </w:r>
    </w:p>
    <w:p>
      <w:pPr>
        <w:spacing w:after="60" w:line="240" w:lineRule="auto"/>
      </w:pPr>
      <w:r>
        <w:rPr>
          <w:b/>
          <w:sz w:val="22"/>
        </w:rPr>
        <w:t>Artículo 222. Trámite reingreso .... ce</w:t>
      </w:r>
    </w:p>
    <w:p>
      <w:pPr>
        <w:spacing w:after="60" w:line="240" w:lineRule="auto"/>
      </w:pPr>
      <w:r>
        <w:rPr>
          <w:b/>
          <w:sz w:val="22"/>
        </w:rPr>
        <w:t>Artículo 232. Condiciones para el reingreso</w:t>
      </w:r>
    </w:p>
    <w:p>
      <w:pPr>
        <w:spacing w:after="60" w:line="240" w:lineRule="auto"/>
      </w:pPr>
      <w:r>
        <w:rPr>
          <w:b/>
          <w:sz w:val="22"/>
        </w:rPr>
        <w:t>Artículo 24*. Procedimiento para el reingreso .............</w:t>
      </w:r>
    </w:p>
    <w:p>
      <w:pPr>
        <w:spacing w:after="60" w:line="240" w:lineRule="auto"/>
      </w:pPr>
      <w:r>
        <w:rPr>
          <w:b/>
          <w:sz w:val="22"/>
        </w:rPr>
        <w:t>Artículo 252. Seguimiento a la implementació</w:t>
      </w:r>
    </w:p>
    <w:p>
      <w:pPr>
        <w:spacing w:after="60" w:line="240" w:lineRule="auto"/>
      </w:pPr>
      <w:r>
        <w:rPr>
          <w:b/>
          <w:sz w:val="22"/>
        </w:rPr>
        <w:t>Artículo 262. El proceso de formación ..</w:t>
      </w:r>
    </w:p>
    <w:p>
      <w:pPr>
        <w:spacing w:after="60" w:line="240" w:lineRule="auto"/>
      </w:pPr>
      <w:r>
        <w:rPr>
          <w:b/>
          <w:sz w:val="22"/>
        </w:rPr>
        <w:t>Artículo 27%. Cumplimiento satisfactorio del proceso formativo</w:t>
      </w:r>
    </w:p>
    <w:p>
      <w:pPr>
        <w:spacing w:after="60" w:line="240" w:lineRule="auto"/>
      </w:pPr>
      <w:r>
        <w:rPr>
          <w:b/>
          <w:sz w:val="22"/>
        </w:rPr>
        <w:t>Artículo 28*. Incumplimiento justificado .....</w:t>
      </w:r>
    </w:p>
    <w:p>
      <w:pPr>
        <w:spacing w:after="60" w:line="240" w:lineRule="auto"/>
      </w:pPr>
      <w:r>
        <w:rPr>
          <w:b/>
          <w:sz w:val="22"/>
        </w:rPr>
        <w:t>Artículo 292. Incumplimiento injustificado .</w:t>
      </w:r>
    </w:p>
    <w:p>
      <w:pPr>
        <w:spacing w:after="60" w:line="240" w:lineRule="auto"/>
      </w:pPr>
      <w:r>
        <w:rPr>
          <w:b/>
          <w:sz w:val="22"/>
        </w:rPr>
        <w:t>Artículo 30%, Deserción</w:t>
      </w:r>
    </w:p>
    <w:p>
      <w:pPr>
        <w:spacing w:after="60" w:line="240" w:lineRule="auto"/>
      </w:pPr>
      <w:r>
        <w:rPr>
          <w:b/>
          <w:sz w:val="22"/>
        </w:rPr>
        <w:t>Artículo 312. Procedimiento en caso de deserción</w:t>
      </w:r>
    </w:p>
    <w:p>
      <w:pPr>
        <w:spacing w:after="60" w:line="240" w:lineRule="auto"/>
      </w:pPr>
      <w:r>
        <w:rPr>
          <w:b/>
          <w:sz w:val="22"/>
        </w:rPr>
        <w:t>Artículo 322. Evaluación del proceso de aprendizaje</w:t>
      </w:r>
    </w:p>
    <w:p>
      <w:pPr>
        <w:spacing w:after="60" w:line="240" w:lineRule="auto"/>
      </w:pPr>
      <w:r>
        <w:rPr>
          <w:b/>
          <w:sz w:val="22"/>
        </w:rPr>
        <w:t>Artículo 332. Las evidencias de aprendizaje............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0! ¡RUE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Artículo 342, Principios del proceso de evaluación</w:t>
      </w:r>
    </w:p>
    <w:p>
      <w:pPr>
        <w:spacing w:after="60" w:line="240" w:lineRule="auto"/>
      </w:pPr>
      <w:r>
        <w:rPr>
          <w:b/>
          <w:sz w:val="22"/>
        </w:rPr>
        <w:t>Artículo 35%. Acompañamiento en el proceso evaluativo</w:t>
      </w:r>
    </w:p>
    <w:p>
      <w:pPr>
        <w:spacing w:after="60" w:line="240" w:lineRule="auto"/>
      </w:pPr>
      <w:r>
        <w:rPr>
          <w:b/>
          <w:sz w:val="22"/>
        </w:rPr>
        <w:t>Artículo 362, Juicios de la Evaluación</w:t>
      </w:r>
    </w:p>
    <w:p>
      <w:pPr>
        <w:spacing w:after="60" w:line="240" w:lineRule="auto"/>
      </w:pPr>
      <w:r>
        <w:rPr>
          <w:b/>
          <w:sz w:val="22"/>
        </w:rPr>
        <w:t>Artículo 37%, Seguimiento de los resultados</w:t>
      </w:r>
    </w:p>
    <w:p>
      <w:pPr>
        <w:spacing w:after="60" w:line="240" w:lineRule="auto"/>
      </w:pPr>
      <w:r>
        <w:rPr>
          <w:b/>
          <w:sz w:val="22"/>
        </w:rPr>
        <w:t>Artículo 382. inconformidad con la evaluación y revisión</w:t>
      </w:r>
    </w:p>
    <w:p>
      <w:pPr>
        <w:spacing w:after="60" w:line="240" w:lineRule="auto"/>
      </w:pPr>
      <w:r>
        <w:t>.33</w:t>
      </w:r>
    </w:p>
    <w:p>
      <w:pPr>
        <w:spacing w:after="60" w:line="240" w:lineRule="auto"/>
      </w:pPr>
      <w:r>
        <w:t>.33</w:t>
      </w:r>
    </w:p>
    <w:p>
      <w:pPr>
        <w:spacing w:after="60" w:line="240" w:lineRule="auto"/>
      </w:pPr>
      <w:r>
        <w:t>¿33</w:t>
      </w:r>
    </w:p>
    <w:p>
      <w:pPr>
        <w:spacing w:after="60" w:line="240" w:lineRule="auto"/>
      </w:pPr>
      <w:r>
        <w:rPr>
          <w:b/>
          <w:sz w:val="22"/>
        </w:rPr>
        <w:t>CAPÍTULO V - RÉGIMEN DE FALTAS, MEDIDAS FORMATIVAS, DISCIPLINARIAS Y</w:t>
      </w:r>
    </w:p>
    <w:p>
      <w:pPr>
        <w:spacing w:after="60" w:line="240" w:lineRule="auto"/>
      </w:pPr>
      <w:r>
        <w:rPr>
          <w:b/>
          <w:sz w:val="22"/>
        </w:rPr>
        <w:t>Artículo 392. Principios de orientadores del régimen de faltas, medidas Omativás, disciplinarias</w:t>
      </w:r>
    </w:p>
    <w:p>
      <w:pPr>
        <w:spacing w:after="60" w:line="240" w:lineRule="auto"/>
      </w:pPr>
      <w:r>
        <w:t>y sancionatorias.... .34</w:t>
      </w:r>
    </w:p>
    <w:p>
      <w:pPr>
        <w:spacing w:after="60" w:line="240" w:lineRule="auto"/>
      </w:pPr>
      <w:r>
        <w:rPr>
          <w:b/>
          <w:sz w:val="22"/>
        </w:rPr>
        <w:t>Artículo 402. Las medidas disciplinarias, formativas, académicas y/o sancionatoria .34</w:t>
      </w:r>
    </w:p>
    <w:p>
      <w:pPr>
        <w:spacing w:after="60" w:line="240" w:lineRule="auto"/>
      </w:pPr>
      <w:r>
        <w:rPr>
          <w:b/>
          <w:sz w:val="22"/>
        </w:rPr>
        <w:t>Artículo 412. Faltas ... .35</w:t>
      </w:r>
    </w:p>
    <w:p>
      <w:pPr>
        <w:spacing w:after="60" w:line="240" w:lineRule="auto"/>
      </w:pPr>
      <w:r>
        <w:rPr>
          <w:b/>
          <w:sz w:val="22"/>
        </w:rPr>
        <w:t>Artículo 422. Definición de la calificación de las faltas. 35</w:t>
      </w:r>
    </w:p>
    <w:p>
      <w:pPr>
        <w:spacing w:after="60" w:line="240" w:lineRule="auto"/>
      </w:pPr>
      <w:r>
        <w:rPr>
          <w:b/>
          <w:sz w:val="22"/>
        </w:rPr>
        <w:t>Artículo 432, Calificación de la falta.. .36</w:t>
      </w:r>
    </w:p>
    <w:p>
      <w:pPr>
        <w:spacing w:after="60" w:line="240" w:lineRule="auto"/>
      </w:pPr>
      <w:r>
        <w:rPr>
          <w:b/>
          <w:sz w:val="22"/>
        </w:rPr>
        <w:t>Artículo 442, Criterios para calificar la falta. .36</w:t>
      </w:r>
    </w:p>
    <w:p>
      <w:pPr>
        <w:spacing w:after="60" w:line="240" w:lineRule="auto"/>
      </w:pPr>
      <w:r>
        <w:rPr>
          <w:b/>
          <w:sz w:val="22"/>
        </w:rPr>
        <w:t>Artículo 45%, Medidas formativas. ¿37</w:t>
      </w:r>
    </w:p>
    <w:p>
      <w:pPr>
        <w:spacing w:after="60" w:line="240" w:lineRule="auto"/>
      </w:pPr>
      <w:r>
        <w:rPr>
          <w:b/>
          <w:sz w:val="22"/>
        </w:rPr>
        <w:t>Artículo 46*. Tipos de medidas formativas. .37</w:t>
      </w:r>
    </w:p>
    <w:p>
      <w:pPr>
        <w:spacing w:after="60" w:line="240" w:lineRule="auto"/>
      </w:pPr>
      <w:r>
        <w:rPr>
          <w:b/>
          <w:sz w:val="22"/>
        </w:rPr>
        <w:t>Artículo 47%. Medidas sancionatorias....... .39</w:t>
      </w:r>
    </w:p>
    <w:p>
      <w:pPr>
        <w:spacing w:after="60" w:line="240" w:lineRule="auto"/>
      </w:pPr>
      <w:r>
        <w:rPr>
          <w:b/>
          <w:sz w:val="22"/>
        </w:rPr>
        <w:t>Artículo 482, Equipos encargados de la valoración de las medidas y sanciones. .40</w:t>
      </w:r>
    </w:p>
    <w:p>
      <w:pPr>
        <w:spacing w:after="60" w:line="240" w:lineRule="auto"/>
      </w:pPr>
      <w:r>
        <w:rPr>
          <w:b/>
          <w:sz w:val="22"/>
        </w:rPr>
        <w:t>Artículo 492. Instancias decisorias de las medidas sancionatorias. .41</w:t>
      </w:r>
    </w:p>
    <w:p>
      <w:pPr>
        <w:spacing w:after="60" w:line="240" w:lineRule="auto"/>
      </w:pPr>
      <w:r>
        <w:rPr>
          <w:b/>
          <w:sz w:val="22"/>
        </w:rPr>
        <w:t>Artículo 502. Criterios para aplicación de sanciones... din .42</w:t>
      </w:r>
    </w:p>
    <w:p>
      <w:pPr>
        <w:spacing w:after="60" w:line="240" w:lineRule="auto"/>
      </w:pPr>
      <w:r>
        <w:rPr>
          <w:b/>
          <w:sz w:val="22"/>
        </w:rPr>
        <w:t>Artículo 512. Procedimiento para la aplicación de sanciones .43</w:t>
      </w:r>
    </w:p>
    <w:p>
      <w:pPr>
        <w:spacing w:after="60" w:line="240" w:lineRule="auto"/>
      </w:pPr>
      <w:r>
        <w:rPr>
          <w:b/>
          <w:sz w:val="22"/>
        </w:rPr>
        <w:t>Artículo 52 ?. Certificación de conducta y sanciones académicas y disciplina . 48</w:t>
      </w:r>
    </w:p>
    <w:p>
      <w:pPr>
        <w:spacing w:after="60" w:line="240" w:lineRule="auto"/>
      </w:pPr>
      <w:r>
        <w:rPr>
          <w:b/>
          <w:sz w:val="22"/>
        </w:rPr>
        <w:t>Artículo 53 ?. Sujeción a la Constitución y la ley, y normas subsidiarias..... .48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Ñ</w:t>
      </w:r>
    </w:p>
    <w:p>
      <w:pPr>
        <w:spacing w:after="60" w:line="240" w:lineRule="auto"/>
      </w:pPr>
      <w:r>
        <w:t>ACUERDO No,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CAPÍTULO | - DEFINICIONES</w:t>
      </w:r>
    </w:p>
    <w:p>
      <w:pPr>
        <w:spacing w:after="60" w:line="240" w:lineRule="auto"/>
      </w:pPr>
      <w:r>
        <w:rPr>
          <w:b/>
          <w:sz w:val="22"/>
        </w:rPr>
        <w:t>Artículo 19, Definiciones</w:t>
      </w:r>
    </w:p>
    <w:p>
      <w:pPr>
        <w:spacing w:after="60" w:line="240" w:lineRule="auto"/>
      </w:pPr>
      <w:r>
        <w:t>Para los todos los efectos del presente reglamento se tendrán en cuenta las siguientes definiciones:</w:t>
      </w:r>
    </w:p>
    <w:p>
      <w:pPr>
        <w:spacing w:after="60" w:line="240" w:lineRule="auto"/>
      </w:pPr>
      <w:r>
        <w:t>1.</w:t>
      </w:r>
    </w:p>
    <w:p>
      <w:pPr>
        <w:spacing w:after="60" w:line="240" w:lineRule="auto"/>
      </w:pPr>
      <w:r>
        <w:t>5.</w:t>
      </w:r>
    </w:p>
    <w:p>
      <w:pPr>
        <w:spacing w:after="60" w:line="240" w:lineRule="auto"/>
      </w:pPr>
      <w:r>
        <w:t>Formación profesional integral: Es un proceso educativo teórico-práctico de carácter</w:t>
      </w:r>
    </w:p>
    <w:p>
      <w:pPr>
        <w:spacing w:after="60" w:line="240" w:lineRule="auto"/>
      </w:pPr>
      <w:r>
        <w:t>integral, orientado al desarrollo de conocimientos técnicos, tecnológicos, humanistas y al</w:t>
      </w:r>
    </w:p>
    <w:p>
      <w:pPr>
        <w:spacing w:after="60" w:line="240" w:lineRule="auto"/>
      </w:pPr>
      <w:r>
        <w:t>desarrollo de actitudes, valores y habilidades socioemocionales para el crecimiento personal</w:t>
      </w:r>
    </w:p>
    <w:p>
      <w:pPr>
        <w:spacing w:after="60" w:line="240" w:lineRule="auto"/>
      </w:pPr>
      <w:r>
        <w:t>y la convivencia social; que le permiten al individuo actuar crítica, analítica, propositiva y</w:t>
      </w:r>
    </w:p>
    <w:p>
      <w:pPr>
        <w:spacing w:after="60" w:line="240" w:lineRule="auto"/>
      </w:pPr>
      <w:r>
        <w:t>creativamente en el mundo del trabajo y de la vida.</w:t>
      </w:r>
    </w:p>
    <w:p>
      <w:pPr>
        <w:spacing w:after="60" w:line="240" w:lineRule="auto"/>
      </w:pPr>
      <w:r>
        <w:t>Comunidad educativa SENA: Hacen parte de la comunidad educativa del SENA: los</w:t>
      </w:r>
    </w:p>
    <w:p>
      <w:pPr>
        <w:spacing w:after="60" w:line="240" w:lineRule="auto"/>
      </w:pPr>
      <w:r>
        <w:t>aprendices, los instructores, el personal administrativo y de apoyo, los directivos y, por</w:t>
      </w:r>
    </w:p>
    <w:p>
      <w:pPr>
        <w:spacing w:after="60" w:line="240" w:lineRule="auto"/>
      </w:pPr>
      <w:r>
        <w:t>extensión dentro del proceso formativo, la familia o acudientes, los egresados, los</w:t>
      </w:r>
    </w:p>
    <w:p>
      <w:pPr>
        <w:spacing w:after="60" w:line="240" w:lineRule="auto"/>
      </w:pPr>
      <w:r>
        <w:t>empresarios, las instituciones educativas, los representantes de los trabajadores,</w:t>
      </w:r>
    </w:p>
    <w:p>
      <w:pPr>
        <w:spacing w:after="60" w:line="240" w:lineRule="auto"/>
      </w:pPr>
      <w:r>
        <w:t>representantes de los sectores de las economías popular, campesina, LGTBIQ+, negritudes,</w:t>
      </w:r>
    </w:p>
    <w:p>
      <w:pPr>
        <w:spacing w:after="60" w:line="240" w:lineRule="auto"/>
      </w:pPr>
      <w:r>
        <w:t>raizales, palenqueros, afrodescendientes, indígenas, victimas, personas con discapacidad y</w:t>
      </w:r>
    </w:p>
    <w:p>
      <w:pPr>
        <w:spacing w:after="60" w:line="240" w:lineRule="auto"/>
      </w:pPr>
      <w:r>
        <w:t>otros sectores.</w:t>
      </w:r>
    </w:p>
    <w:p>
      <w:pPr>
        <w:spacing w:after="60" w:line="240" w:lineRule="auto"/>
      </w:pPr>
      <w:r>
        <w:t>Aspirante: Toda persona que se encuentra participando del proceso de ingreso para</w:t>
      </w:r>
    </w:p>
    <w:p>
      <w:pPr>
        <w:spacing w:after="60" w:line="240" w:lineRule="auto"/>
      </w:pPr>
      <w:r>
        <w:t>matricularse en un programa de formación.</w:t>
      </w:r>
    </w:p>
    <w:p>
      <w:pPr>
        <w:spacing w:after="60" w:line="240" w:lineRule="auto"/>
      </w:pPr>
      <w:r>
        <w:t>Aprendiz: Persona matriculada en los programas de formación profesional del SENA en sus</w:t>
      </w:r>
    </w:p>
    <w:p>
      <w:pPr>
        <w:spacing w:after="60" w:line="240" w:lineRule="auto"/>
      </w:pPr>
      <w:r>
        <w:t>diferentes modalidades.</w:t>
      </w:r>
    </w:p>
    <w:p>
      <w:pPr>
        <w:spacing w:after="60" w:line="240" w:lineRule="auto"/>
      </w:pPr>
      <w:r>
        <w:t>Grupo: Conjunto de aprendices matriculados en un determinado Centro de Formación,</w:t>
      </w:r>
    </w:p>
    <w:p>
      <w:pPr>
        <w:spacing w:after="60" w:line="240" w:lineRule="auto"/>
      </w:pPr>
      <w:r>
        <w:t>programa, jornada, con una fecha misma de inicio y fin de formación definida, e identificada</w:t>
      </w:r>
    </w:p>
    <w:p>
      <w:pPr>
        <w:spacing w:after="60" w:line="240" w:lineRule="auto"/>
      </w:pPr>
      <w:r>
        <w:t>con un numero correspondiente en el sistema de gestión académico-administrativa del</w:t>
      </w:r>
    </w:p>
    <w:p>
      <w:pPr>
        <w:spacing w:after="60" w:line="240" w:lineRule="auto"/>
      </w:pPr>
      <w:r>
        <w:t>SENA.</w:t>
      </w:r>
    </w:p>
    <w:p>
      <w:pPr>
        <w:spacing w:after="60" w:line="240" w:lineRule="auto"/>
      </w:pPr>
      <w:r>
        <w:rPr>
          <w:b/>
          <w:sz w:val="22"/>
        </w:rPr>
        <w:t>Artículo 22 Alcance del reglamento</w:t>
      </w:r>
    </w:p>
    <w:p>
      <w:pPr>
        <w:spacing w:after="60" w:line="240" w:lineRule="auto"/>
      </w:pPr>
      <w:r>
        <w:t>Este reglamento aplica para el aspirante en lo referente al proceso de ingreso y para el aprendiz del</w:t>
      </w:r>
    </w:p>
    <w:p>
      <w:pPr>
        <w:spacing w:after="60" w:line="240" w:lineRule="auto"/>
      </w:pPr>
      <w:r>
        <w:t>SENA durante todo su proceso formativo y certificación, en todas las sedes, jornadas, niveles,</w:t>
      </w:r>
    </w:p>
    <w:p>
      <w:pPr>
        <w:spacing w:after="60" w:line="240" w:lineRule="auto"/>
      </w:pPr>
      <w:r>
        <w:t>modalidades y tipos de formación. Se extiende a los lugares y actividades en los que el aprendiz</w:t>
      </w:r>
    </w:p>
    <w:p>
      <w:pPr>
        <w:spacing w:after="60" w:line="240" w:lineRule="auto"/>
      </w:pPr>
      <w:r>
        <w:t>desarrolla su formación profesional dentro o fuera de la entidad.</w:t>
      </w:r>
    </w:p>
    <w:p>
      <w:pPr>
        <w:spacing w:after="60" w:line="240" w:lineRule="auto"/>
      </w:pPr>
      <w:r>
        <w:rPr>
          <w:b/>
          <w:sz w:val="22"/>
        </w:rPr>
        <w:t>Artículo 32. Principios orientadores</w:t>
      </w:r>
    </w:p>
    <w:p>
      <w:pPr>
        <w:spacing w:after="60" w:line="240" w:lineRule="auto"/>
      </w:pPr>
      <w:r>
        <w:t>Los principios que inspiran y orientan el presente reglamento se fundamentan en la Constitución</w:t>
      </w:r>
    </w:p>
    <w:p>
      <w:pPr>
        <w:spacing w:after="60" w:line="240" w:lineRule="auto"/>
      </w:pPr>
      <w:r>
        <w:t>Política de Colombia. Además, serán principios orientadores para la interpretación y aplicación de la</w:t>
      </w:r>
    </w:p>
    <w:p>
      <w:pPr>
        <w:spacing w:after="60" w:line="240" w:lineRule="auto"/>
      </w:pPr>
      <w:r>
        <w:t>presente normativa, los siguientes:</w:t>
      </w:r>
    </w:p>
    <w:p>
      <w:pPr>
        <w:spacing w:after="60" w:line="240" w:lineRule="auto"/>
      </w:pPr>
      <w:r>
        <w:t>de</w:t>
      </w:r>
    </w:p>
    <w:p>
      <w:pPr>
        <w:spacing w:after="60" w:line="240" w:lineRule="auto"/>
      </w:pPr>
      <w:r>
        <w:t>1.</w:t>
      </w:r>
    </w:p>
    <w:p>
      <w:pPr>
        <w:spacing w:after="60" w:line="240" w:lineRule="auto"/>
      </w:pPr>
      <w:r>
        <w:t>2.</w:t>
      </w:r>
    </w:p>
    <w:p>
      <w:pPr>
        <w:spacing w:after="60" w:line="240" w:lineRule="auto"/>
      </w:pPr>
      <w:r>
        <w:t>Autonomía: Los(as)(es) aprendices son reconocidos como agentes corresponsables de su</w:t>
      </w:r>
    </w:p>
    <w:p>
      <w:pPr>
        <w:spacing w:after="60" w:line="240" w:lineRule="auto"/>
      </w:pPr>
      <w:r>
        <w:t>proceso formativo, capaces de asumir la responsabilidad de su propio aprendizaje.</w:t>
      </w:r>
    </w:p>
    <w:p>
      <w:pPr>
        <w:spacing w:after="60" w:line="240" w:lineRule="auto"/>
      </w:pPr>
      <w:r>
        <w:t>Dignidad: Todas las personas tienen derecho a una vida digna y segura; los aprendices</w:t>
      </w:r>
    </w:p>
    <w:p>
      <w:pPr>
        <w:spacing w:after="60" w:line="240" w:lineRule="auto"/>
      </w:pPr>
      <w:r>
        <w:t>constituyen el objetivo fundamental de las acciones emprendidas por el SENA en</w:t>
      </w:r>
    </w:p>
    <w:p>
      <w:pPr>
        <w:spacing w:after="60" w:line="240" w:lineRule="auto"/>
      </w:pPr>
      <w:r>
        <w:t>cumplimiento de la misión institucional y del Estado Social de Derecho a través de la garantía</w:t>
      </w:r>
    </w:p>
    <w:p>
      <w:pPr>
        <w:spacing w:after="60" w:line="240" w:lineRule="auto"/>
      </w:pPr>
      <w:r>
        <w:t>del ejercicio de sus derechos.</w:t>
      </w:r>
    </w:p>
    <w:p>
      <w:pPr>
        <w:spacing w:after="60" w:line="240" w:lineRule="auto"/>
      </w:pPr>
      <w:r>
        <w:t>Inclusión: Los(as)(es) aprendices deben ser reconocidos en su diversidad bajo un enfoque</w:t>
      </w:r>
    </w:p>
    <w:p>
      <w:pPr>
        <w:spacing w:after="60" w:line="240" w:lineRule="auto"/>
      </w:pPr>
      <w:r>
        <w:t>diferencial según sus condiciones sociales, económicas, culturales, físicas y psíquicas, sin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SEÑA</w:t>
      </w:r>
    </w:p>
    <w:p>
      <w:pPr>
        <w:spacing w:after="60" w:line="240" w:lineRule="auto"/>
      </w:pPr>
      <w:r>
        <w:t>YN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5.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distingos de credo, etnia, edad, género, orientación e identidad sexual u origen territorial,</w:t>
      </w:r>
    </w:p>
    <w:p>
      <w:pPr>
        <w:spacing w:after="60" w:line="240" w:lineRule="auto"/>
      </w:pPr>
      <w:r>
        <w:t>para garantizar la igualdad de oportunidades.</w:t>
      </w:r>
    </w:p>
    <w:p>
      <w:pPr>
        <w:spacing w:after="60" w:line="240" w:lineRule="auto"/>
      </w:pPr>
      <w:r>
        <w:t>Enfoque diferencial. Las personas y comunidades serán reconocidos de manera</w:t>
      </w:r>
    </w:p>
    <w:p>
      <w:pPr>
        <w:spacing w:after="60" w:line="240" w:lineRule="auto"/>
      </w:pPr>
      <w:r>
        <w:t>diferenciada, teniendo en cuenta que tienen características particulares debido a su edad,</w:t>
      </w:r>
    </w:p>
    <w:p>
      <w:pPr>
        <w:spacing w:after="60" w:line="240" w:lineRule="auto"/>
      </w:pPr>
      <w:r>
        <w:t>género, pertenencia étnica, orientación sexual o situación de discapacidad. Así mismo, se</w:t>
      </w:r>
    </w:p>
    <w:p>
      <w:pPr>
        <w:spacing w:after="60" w:line="240" w:lineRule="auto"/>
      </w:pPr>
      <w:r>
        <w:t>reconocerá su diversidad territorial, pluriculturalidad, creencias religiosas y sus</w:t>
      </w:r>
    </w:p>
    <w:p>
      <w:pPr>
        <w:spacing w:after="60" w:line="240" w:lineRule="auto"/>
      </w:pPr>
      <w:r>
        <w:t>conocimientos y prácticas. s</w:t>
      </w:r>
    </w:p>
    <w:p>
      <w:pPr>
        <w:spacing w:after="60" w:line="240" w:lineRule="auto"/>
      </w:pPr>
      <w:r>
        <w:t>Enfoque territorial: es una visión sistémica y holistica del territorio, que permita potenciar</w:t>
      </w:r>
    </w:p>
    <w:p>
      <w:pPr>
        <w:spacing w:after="60" w:line="240" w:lineRule="auto"/>
      </w:pPr>
      <w:r>
        <w:t>las capacidades locales propiciando la participación y cooperación de los actores y el</w:t>
      </w:r>
    </w:p>
    <w:p>
      <w:pPr>
        <w:spacing w:after="60" w:line="240" w:lineRule="auto"/>
      </w:pPr>
      <w:r>
        <w:t>aprovechamiento de sus recursos, en un proceso que busque el ordenamiento, la</w:t>
      </w:r>
    </w:p>
    <w:p>
      <w:pPr>
        <w:spacing w:after="60" w:line="240" w:lineRule="auto"/>
      </w:pPr>
      <w:r>
        <w:t>productividad y la sostenibilidad del territorio.</w:t>
      </w:r>
    </w:p>
    <w:p>
      <w:pPr>
        <w:spacing w:after="60" w:line="240" w:lineRule="auto"/>
      </w:pPr>
      <w:r>
        <w:t>Participación. Se promueve la intervención individual y colectiva de los aprendices en las</w:t>
      </w:r>
    </w:p>
    <w:p>
      <w:pPr>
        <w:spacing w:after="60" w:line="240" w:lineRule="auto"/>
      </w:pPr>
      <w:r>
        <w:t>acciones que hacen parte del proceso formativo.</w:t>
      </w:r>
    </w:p>
    <w:p>
      <w:pPr>
        <w:spacing w:after="60" w:line="240" w:lineRule="auto"/>
      </w:pPr>
      <w:r>
        <w:t>Desarrollo sostenible. Los procesos formativos fomentarán la sostenibilidad ambiental,</w:t>
      </w:r>
    </w:p>
    <w:p>
      <w:pPr>
        <w:spacing w:after="60" w:line="240" w:lineRule="auto"/>
      </w:pPr>
      <w:r>
        <w:t>económica, cultural y social, en beneficio de todas las comunidades. En el marco del proceso</w:t>
      </w:r>
    </w:p>
    <w:p>
      <w:pPr>
        <w:spacing w:after="60" w:line="240" w:lineRule="auto"/>
      </w:pPr>
      <w:r>
        <w:t>formativo se fomentará el fortalecimiento de capacidades que favorezcan, entre otros, la</w:t>
      </w:r>
    </w:p>
    <w:p>
      <w:pPr>
        <w:spacing w:after="60" w:line="240" w:lineRule="auto"/>
      </w:pPr>
      <w:r>
        <w:t>mitigación y adaptación al cambio climático, la conciencia social, popular y multitudinaria,</w:t>
      </w:r>
    </w:p>
    <w:p>
      <w:pPr>
        <w:spacing w:after="60" w:line="240" w:lineRule="auto"/>
      </w:pPr>
      <w:r>
        <w:t>con el fin de disminuir la vulnerabilidad de los sistemas productivos agropecuarios, y</w:t>
      </w:r>
    </w:p>
    <w:p>
      <w:pPr>
        <w:spacing w:after="60" w:line="240" w:lineRule="auto"/>
      </w:pPr>
      <w:r>
        <w:t>contribuir a un desarrollo con bajas emisiones de carbono.</w:t>
      </w:r>
    </w:p>
    <w:p>
      <w:pPr>
        <w:spacing w:after="60" w:line="240" w:lineRule="auto"/>
      </w:pPr>
      <w:r>
        <w:t>Solidaridad. Se fundamenta en el principio de la solidaridad consagrado en el bloque de</w:t>
      </w:r>
    </w:p>
    <w:p>
      <w:pPr>
        <w:spacing w:after="60" w:line="240" w:lineRule="auto"/>
      </w:pPr>
      <w:r>
        <w:t>constitucionalidad. Se prestará especial atención a personas y comunidades campesinas que</w:t>
      </w:r>
    </w:p>
    <w:p>
      <w:pPr>
        <w:spacing w:after="60" w:line="240" w:lineRule="auto"/>
      </w:pPr>
      <w:r>
        <w:t>presentan los mayores índices de pobreza y que se encuentran en situación de</w:t>
      </w:r>
    </w:p>
    <w:p>
      <w:pPr>
        <w:spacing w:after="60" w:line="240" w:lineRule="auto"/>
      </w:pPr>
      <w:r>
        <w:t>vulnerabilidad.</w:t>
      </w:r>
    </w:p>
    <w:p>
      <w:pPr>
        <w:spacing w:after="60" w:line="240" w:lineRule="auto"/>
      </w:pPr>
      <w:r>
        <w:rPr>
          <w:b/>
          <w:sz w:val="22"/>
        </w:rPr>
        <w:t>Artículo 42, Centro de Convivencia</w:t>
      </w:r>
    </w:p>
    <w:p>
      <w:pPr>
        <w:spacing w:after="60" w:line="240" w:lineRule="auto"/>
      </w:pPr>
      <w:r>
        <w:t>Es una atención complementaria del proceso formativo a través del cual se brinda alojamiento y</w:t>
      </w:r>
    </w:p>
    <w:p>
      <w:pPr>
        <w:spacing w:after="60" w:line="240" w:lineRule="auto"/>
      </w:pPr>
      <w:r>
        <w:t>alimentación para aprendices seleccionados.</w:t>
      </w:r>
    </w:p>
    <w:p>
      <w:pPr>
        <w:spacing w:after="60" w:line="240" w:lineRule="auto"/>
      </w:pPr>
      <w:r>
        <w:rPr>
          <w:b/>
          <w:sz w:val="22"/>
        </w:rPr>
        <w:t>Parágrafo: El Centro de Formación Profesional que tenga asociado centro de convivencia dispondrá</w:t>
      </w:r>
    </w:p>
    <w:p>
      <w:pPr>
        <w:spacing w:after="60" w:line="240" w:lineRule="auto"/>
      </w:pPr>
      <w:r>
        <w:t>de un manual de convivencia que oriente el comportamiento de los aprendices al interior del mismo.</w:t>
      </w:r>
    </w:p>
    <w:p>
      <w:pPr>
        <w:spacing w:after="60" w:line="240" w:lineRule="auto"/>
      </w:pPr>
      <w:r>
        <w:rPr>
          <w:b/>
          <w:sz w:val="22"/>
        </w:rPr>
        <w:t>CAPÍTULO II - DERECHOS DEL APRENDIZ SENA</w:t>
      </w:r>
    </w:p>
    <w:p>
      <w:pPr>
        <w:spacing w:after="60" w:line="240" w:lineRule="auto"/>
      </w:pPr>
      <w:r>
        <w:rPr>
          <w:b/>
          <w:sz w:val="22"/>
        </w:rPr>
        <w:t>Artículo 52. Derechos del aprendiz SENA</w:t>
      </w:r>
    </w:p>
    <w:p>
      <w:pPr>
        <w:spacing w:after="60" w:line="240" w:lineRule="auto"/>
      </w:pPr>
      <w:r>
        <w:rPr>
          <w:b/>
          <w:sz w:val="22"/>
        </w:rPr>
        <w:t>Son derechos del aprendiz SENA los siguientes:</w:t>
      </w:r>
    </w:p>
    <w:p>
      <w:pPr>
        <w:spacing w:after="60" w:line="240" w:lineRule="auto"/>
      </w:pPr>
      <w:r>
        <w:t>2.</w:t>
      </w:r>
    </w:p>
    <w:p>
      <w:pPr>
        <w:spacing w:after="60" w:line="240" w:lineRule="auto"/>
      </w:pPr>
      <w:r>
        <w:t>3.</w:t>
      </w:r>
    </w:p>
    <w:p>
      <w:pPr>
        <w:spacing w:after="60" w:line="240" w:lineRule="auto"/>
      </w:pPr>
      <w:r>
        <w:t>Recibir una inducción que le permita conocer el reglamento del aprendiz, el plan nacional</w:t>
      </w:r>
    </w:p>
    <w:p>
      <w:pPr>
        <w:spacing w:after="60" w:line="240" w:lineRule="auto"/>
      </w:pPr>
      <w:r>
        <w:t>integral de bienestar al aprendiz, la organización de la entidad, así como los requisitos y</w:t>
      </w:r>
    </w:p>
    <w:p>
      <w:pPr>
        <w:spacing w:after="60" w:line="240" w:lineRule="auto"/>
      </w:pPr>
      <w:r>
        <w:t>procedimientos necesarios para culminar su proceso de formación y obtener la certificación</w:t>
      </w:r>
    </w:p>
    <w:p>
      <w:pPr>
        <w:spacing w:after="60" w:line="240" w:lineRule="auto"/>
      </w:pPr>
      <w:r>
        <w:t>o título respectivo.</w:t>
      </w:r>
    </w:p>
    <w:p>
      <w:pPr>
        <w:spacing w:after="60" w:line="240" w:lineRule="auto"/>
      </w:pPr>
      <w:r>
        <w:t>Recibir formación profesional integral de calidad, consecuente con el programa de formación</w:t>
      </w:r>
    </w:p>
    <w:p>
      <w:pPr>
        <w:spacing w:after="60" w:line="240" w:lineRule="auto"/>
      </w:pPr>
      <w:r>
        <w:t>mediante la disposición oportuna de talento humanos, físicos y tecnológicos suficientes para</w:t>
      </w:r>
    </w:p>
    <w:p>
      <w:pPr>
        <w:spacing w:after="60" w:line="240" w:lineRule="auto"/>
      </w:pPr>
      <w:r>
        <w:t>el desarrollo del proceso formativo, según se dispone en los procedimientos institucionales.</w:t>
      </w:r>
    </w:p>
    <w:p>
      <w:pPr>
        <w:spacing w:after="60" w:line="240" w:lineRule="auto"/>
      </w:pPr>
      <w:r>
        <w:t>Ser acreditado como aprendiz del SENA ante dependencias internas y externas cuando sea</w:t>
      </w:r>
    </w:p>
    <w:p>
      <w:pPr>
        <w:spacing w:after="60" w:line="240" w:lineRule="auto"/>
      </w:pPr>
      <w:r>
        <w:t>requerido.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US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o, SENA y se derogan los Acuerdos 07 de</w:t>
      </w:r>
    </w:p>
    <w:p>
      <w:pPr>
        <w:spacing w:after="60" w:line="240" w:lineRule="auto"/>
      </w:pPr>
      <w:r>
        <w:t>10.</w:t>
      </w:r>
    </w:p>
    <w:p>
      <w:pPr>
        <w:spacing w:after="60" w:line="240" w:lineRule="auto"/>
      </w:pPr>
      <w:r>
        <w:t>11.</w:t>
      </w:r>
    </w:p>
    <w:p>
      <w:pPr>
        <w:spacing w:after="60" w:line="240" w:lineRule="auto"/>
      </w:pPr>
      <w:r>
        <w:t>12.</w:t>
      </w:r>
    </w:p>
    <w:p>
      <w:pPr>
        <w:spacing w:after="60" w:line="240" w:lineRule="auto"/>
      </w:pPr>
      <w:r>
        <w:t>13.</w:t>
      </w:r>
    </w:p>
    <w:p>
      <w:pPr>
        <w:spacing w:after="60" w:line="240" w:lineRule="auto"/>
      </w:pPr>
      <w:r>
        <w:t>14.</w:t>
      </w:r>
    </w:p>
    <w:p>
      <w:pPr>
        <w:spacing w:after="60" w:line="240" w:lineRule="auto"/>
      </w:pPr>
      <w:r>
        <w:t>15.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Tener a su alcance y disposición la infraestructura, recursos físicos, técnicos, tecnológicos,</w:t>
      </w:r>
    </w:p>
    <w:p>
      <w:pPr>
        <w:spacing w:after="60" w:line="240" w:lineRule="auto"/>
      </w:pPr>
      <w:r>
        <w:t>didácticos, y bibliográficos del Centro de Formación, que sean requeridos para su proceso de</w:t>
      </w:r>
    </w:p>
    <w:p>
      <w:pPr>
        <w:spacing w:after="60" w:line="240" w:lineRule="auto"/>
      </w:pPr>
      <w:r>
        <w:t>formación, de acuerdo con la modalidad y programa de formación. Utilizar las instalaciones</w:t>
      </w:r>
    </w:p>
    <w:p>
      <w:pPr>
        <w:spacing w:after="60" w:line="240" w:lineRule="auto"/>
      </w:pPr>
      <w:r>
        <w:t>y la dotación del Centro de Formación o de otros ambientes donde la entidad desarrolle</w:t>
      </w:r>
    </w:p>
    <w:p>
      <w:pPr>
        <w:spacing w:after="60" w:line="240" w:lineRule="auto"/>
      </w:pPr>
      <w:r>
        <w:t>acciones de formación; para los programas con modalidad virtual y a distancia el SENA, el</w:t>
      </w:r>
    </w:p>
    <w:p>
      <w:pPr>
        <w:spacing w:after="60" w:line="240" w:lineRule="auto"/>
      </w:pPr>
      <w:r>
        <w:t>aprendiz podrá disponer de los recursos requeridos para la formación; conforme con la</w:t>
      </w:r>
    </w:p>
    <w:p>
      <w:pPr>
        <w:spacing w:after="60" w:line="240" w:lineRule="auto"/>
      </w:pPr>
      <w:r>
        <w:t>reglamentación respectiva.</w:t>
      </w:r>
    </w:p>
    <w:p>
      <w:pPr>
        <w:spacing w:after="60" w:line="240" w:lineRule="auto"/>
      </w:pPr>
      <w:r>
        <w:t>Recibir oportunamente, del Centro de Formación, los elementos de protección personal</w:t>
      </w:r>
    </w:p>
    <w:p>
      <w:pPr>
        <w:spacing w:after="60" w:line="240" w:lineRule="auto"/>
      </w:pPr>
      <w:r>
        <w:t>requeridos para la ejecución de actividades propias del programa de formación, que</w:t>
      </w:r>
    </w:p>
    <w:p>
      <w:pPr>
        <w:spacing w:after="60" w:line="240" w:lineRule="auto"/>
      </w:pPr>
      <w:r>
        <w:t>permitan salvaguardar su integridad física, en los ambientes de formación del SENA o de</w:t>
      </w:r>
    </w:p>
    <w:p>
      <w:pPr>
        <w:spacing w:after="60" w:line="240" w:lineRule="auto"/>
      </w:pPr>
      <w:r>
        <w:t>otras entidades y lugares donde se desarrolle formación presencial.</w:t>
      </w:r>
    </w:p>
    <w:p>
      <w:pPr>
        <w:spacing w:after="60" w:line="240" w:lineRule="auto"/>
      </w:pPr>
      <w:r>
        <w:t>Disfrutar de los beneficios del plan nacional integral de bienestar al aprendiz de su Centro de</w:t>
      </w:r>
    </w:p>
    <w:p>
      <w:pPr>
        <w:spacing w:after="60" w:line="240" w:lineRule="auto"/>
      </w:pPr>
      <w:r>
        <w:t>Formación, orientado a promover su permanencia y certificación en la formación profesional</w:t>
      </w:r>
    </w:p>
    <w:p>
      <w:pPr>
        <w:spacing w:after="60" w:line="240" w:lineRule="auto"/>
      </w:pPr>
      <w:r>
        <w:t>integral, conforme a la normatividad vigente.</w:t>
      </w:r>
    </w:p>
    <w:p>
      <w:pPr>
        <w:spacing w:after="60" w:line="240" w:lineRule="auto"/>
      </w:pPr>
      <w:r>
        <w:t>Recibir orientación humanista, ocupacional y actitudinal que estimule su desarrollo personal,</w:t>
      </w:r>
    </w:p>
    <w:p>
      <w:pPr>
        <w:spacing w:after="60" w:line="240" w:lineRule="auto"/>
      </w:pPr>
      <w:r>
        <w:t>su perfil ocupacional.</w:t>
      </w:r>
    </w:p>
    <w:p>
      <w:pPr>
        <w:spacing w:after="60" w:line="240" w:lineRule="auto"/>
      </w:pPr>
      <w:r>
        <w:t>Reconocerse y ser reconocido como persona con discapacidad en caso de serlo, mediante el</w:t>
      </w:r>
    </w:p>
    <w:p>
      <w:pPr>
        <w:spacing w:after="60" w:line="240" w:lineRule="auto"/>
      </w:pPr>
      <w:r>
        <w:t>registro de su respectiva condición o discapacidad en el sistema de gestión académica</w:t>
      </w:r>
    </w:p>
    <w:p>
      <w:pPr>
        <w:spacing w:after="60" w:line="240" w:lineRule="auto"/>
      </w:pPr>
      <w:r>
        <w:t>administrativa; como resultado de su libre elección, expresión y de su autorreconocimiento.</w:t>
      </w:r>
    </w:p>
    <w:p>
      <w:pPr>
        <w:spacing w:after="60" w:line="240" w:lineRule="auto"/>
      </w:pPr>
      <w:r>
        <w:t>Ser reconocido como aprendiz con discapacidad, cuando la tuviere, respetando su integridad</w:t>
      </w:r>
    </w:p>
    <w:p>
      <w:pPr>
        <w:spacing w:after="60" w:line="240" w:lineRule="auto"/>
      </w:pPr>
      <w:r>
        <w:t>física y mental, con el propósito de fomentar la inclusión social en los diferentes escenarios</w:t>
      </w:r>
    </w:p>
    <w:p>
      <w:pPr>
        <w:spacing w:after="60" w:line="240" w:lineRule="auto"/>
      </w:pPr>
      <w:r>
        <w:t>en que participa. Solicitar los ajustes razonables requeridos y pertinentes en su proceso de</w:t>
      </w:r>
    </w:p>
    <w:p>
      <w:pPr>
        <w:spacing w:after="60" w:line="240" w:lineRule="auto"/>
      </w:pPr>
      <w:r>
        <w:t>formación, que posibiliten su participación, progreso, permanencia y certificación en la</w:t>
      </w:r>
    </w:p>
    <w:p>
      <w:pPr>
        <w:spacing w:after="60" w:line="240" w:lineRule="auto"/>
      </w:pPr>
      <w:r>
        <w:t>formación; de acuerdo con la normatividad vigente.</w:t>
      </w:r>
    </w:p>
    <w:p>
      <w:pPr>
        <w:spacing w:after="60" w:line="240" w:lineRule="auto"/>
      </w:pPr>
      <w:r>
        <w:t>Reconocerse y ser reconocido como persona que pertenece a los grupos poblacionales de</w:t>
      </w:r>
    </w:p>
    <w:p>
      <w:pPr>
        <w:spacing w:after="60" w:line="240" w:lineRule="auto"/>
      </w:pPr>
      <w:r>
        <w:t>especial protección por parte del Estado, mediante el registro de su respectiva condición en</w:t>
      </w:r>
    </w:p>
    <w:p>
      <w:pPr>
        <w:spacing w:after="60" w:line="240" w:lineRule="auto"/>
      </w:pPr>
      <w:r>
        <w:t>el sistema de gestión académica administrativa; como resultado de su libre elección,</w:t>
      </w:r>
    </w:p>
    <w:p>
      <w:pPr>
        <w:spacing w:after="60" w:line="240" w:lineRule="auto"/>
      </w:pPr>
      <w:r>
        <w:t>expresión y de su autorreconocimiento. Ser reconocido como aprendiz en condición de</w:t>
      </w:r>
    </w:p>
    <w:p>
      <w:pPr>
        <w:spacing w:after="60" w:line="240" w:lineRule="auto"/>
      </w:pPr>
      <w:r>
        <w:t>vulnerabilidad cuando la tuviere, con el propósito de fomentar la inclusión social en los</w:t>
      </w:r>
    </w:p>
    <w:p>
      <w:pPr>
        <w:spacing w:after="60" w:line="240" w:lineRule="auto"/>
      </w:pPr>
      <w:r>
        <w:t>diferentes escenarios en que participa; de acuerdo con la normatividad vigente.</w:t>
      </w:r>
    </w:p>
    <w:p>
      <w:pPr>
        <w:spacing w:after="60" w:line="240" w:lineRule="auto"/>
      </w:pPr>
      <w:r>
        <w:t>Tener el debido proceso en las diferentes etapas de la formación, en los procesos</w:t>
      </w:r>
    </w:p>
    <w:p>
      <w:pPr>
        <w:spacing w:after="60" w:line="240" w:lineRule="auto"/>
      </w:pPr>
      <w:r>
        <w:t>administrativos y disciplinarios; hacer uso en todo momento del derecho de defensa y</w:t>
      </w:r>
    </w:p>
    <w:p>
      <w:pPr>
        <w:spacing w:after="60" w:line="240" w:lineRule="auto"/>
      </w:pPr>
      <w:r>
        <w:t>contradicción, con observancia de los principios de convivencia y las normas establecidas en</w:t>
      </w:r>
    </w:p>
    <w:p>
      <w:pPr>
        <w:spacing w:after="60" w:line="240" w:lineRule="auto"/>
      </w:pPr>
      <w:r>
        <w:t>este reglamento.</w:t>
      </w:r>
    </w:p>
    <w:p>
      <w:pPr>
        <w:spacing w:after="60" w:line="240" w:lineRule="auto"/>
      </w:pPr>
      <w:r>
        <w:t>Ser notificado de las novedades académicas, administrativas o disciplinarias y de las</w:t>
      </w:r>
    </w:p>
    <w:p>
      <w:pPr>
        <w:spacing w:after="60" w:line="240" w:lineRule="auto"/>
      </w:pPr>
      <w:r>
        <w:t>sanciones, cuando estas ocurran.</w:t>
      </w:r>
    </w:p>
    <w:p>
      <w:pPr>
        <w:spacing w:after="60" w:line="240" w:lineRule="auto"/>
      </w:pPr>
      <w:r>
        <w:t>Ser escuchado y atendido en sus peticiones respetuosas, por parte de los directivos,</w:t>
      </w:r>
    </w:p>
    <w:p>
      <w:pPr>
        <w:spacing w:after="60" w:line="240" w:lineRule="auto"/>
      </w:pPr>
      <w:r>
        <w:t>instructores y personal administrativo en sus diferentes instancias, cuando lo requiera, y a</w:t>
      </w:r>
    </w:p>
    <w:p>
      <w:pPr>
        <w:spacing w:after="60" w:line="240" w:lineRule="auto"/>
      </w:pPr>
      <w:r>
        <w:t>recibir atención y respuesta oportuna a sus solicitudes.</w:t>
      </w:r>
    </w:p>
    <w:p>
      <w:pPr>
        <w:spacing w:after="60" w:line="240" w:lineRule="auto"/>
      </w:pPr>
      <w:r>
        <w:t>Recibir asesoría del Centro de Formación para activar rutas de atención que le permita</w:t>
      </w:r>
    </w:p>
    <w:p>
      <w:pPr>
        <w:spacing w:after="60" w:line="240" w:lineRule="auto"/>
      </w:pPr>
      <w:r>
        <w:t>denunciar la presunta vulneración de un derecho, trato, propuestas, acosos o actos</w:t>
      </w:r>
    </w:p>
    <w:p>
      <w:pPr>
        <w:spacing w:after="60" w:line="240" w:lineRule="auto"/>
      </w:pPr>
      <w:r>
        <w:t>inmorales por parte de cualquier miembro de la comunidad educativa o visitantes en la</w:t>
      </w:r>
    </w:p>
    <w:p>
      <w:pPr>
        <w:spacing w:after="60" w:line="240" w:lineRule="auto"/>
      </w:pPr>
      <w:r>
        <w:t>Entidad, de acuerdo con protocolo adoptado por la entidad.</w:t>
      </w:r>
    </w:p>
    <w:p>
      <w:pPr>
        <w:spacing w:after="60" w:line="240" w:lineRule="auto"/>
      </w:pPr>
      <w:r>
        <w:t>Participar activa y objetivamente en el mejoramiento continuo a través de los procesos de</w:t>
      </w:r>
    </w:p>
    <w:p>
      <w:pPr>
        <w:spacing w:after="60" w:line="240" w:lineRule="auto"/>
      </w:pPr>
      <w:r>
        <w:t>autoevaluación del programa de formación y tener instructores con alto nivel de experticia</w:t>
      </w:r>
    </w:p>
    <w:p>
      <w:pPr>
        <w:spacing w:after="60" w:line="240" w:lineRule="auto"/>
      </w:pPr>
      <w:r>
        <w:t>técnica y pedagógica.</w:t>
      </w:r>
    </w:p>
    <w:p>
      <w:pPr>
        <w:spacing w:after="60" w:line="240" w:lineRule="auto"/>
      </w:pPr>
      <w:r>
        <w:t>Ser evaluado objetiva e integralmente, con base en los criterios de evaluación, los resultados</w:t>
      </w:r>
    </w:p>
    <w:p>
      <w:pPr>
        <w:spacing w:after="60" w:line="240" w:lineRule="auto"/>
      </w:pPr>
      <w:r>
        <w:t>de aprendizaje y la ruta formativa de su programa de formación, según los procedimientos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16.</w:t>
      </w:r>
    </w:p>
    <w:p>
      <w:pPr>
        <w:spacing w:after="60" w:line="240" w:lineRule="auto"/>
      </w:pPr>
      <w:r>
        <w:t>17.</w:t>
      </w:r>
    </w:p>
    <w:p>
      <w:pPr>
        <w:spacing w:after="60" w:line="240" w:lineRule="auto"/>
      </w:pPr>
      <w:r>
        <w:t>18.</w:t>
      </w:r>
    </w:p>
    <w:p>
      <w:pPr>
        <w:spacing w:after="60" w:line="240" w:lineRule="auto"/>
      </w:pPr>
      <w:r>
        <w:t>19.</w:t>
      </w:r>
    </w:p>
    <w:p>
      <w:pPr>
        <w:spacing w:after="60" w:line="240" w:lineRule="auto"/>
      </w:pPr>
      <w:r>
        <w:t>20.</w:t>
      </w:r>
    </w:p>
    <w:p>
      <w:pPr>
        <w:spacing w:after="60" w:line="240" w:lineRule="auto"/>
      </w:pPr>
      <w:r>
        <w:t>21.</w:t>
      </w:r>
    </w:p>
    <w:p>
      <w:pPr>
        <w:spacing w:after="60" w:line="240" w:lineRule="auto"/>
      </w:pPr>
      <w:r>
        <w:t>22.</w:t>
      </w:r>
    </w:p>
    <w:p>
      <w:pPr>
        <w:spacing w:after="60" w:line="240" w:lineRule="auto"/>
      </w:pPr>
      <w:r>
        <w:t>23.</w:t>
      </w:r>
    </w:p>
    <w:p>
      <w:pPr>
        <w:spacing w:after="60" w:line="240" w:lineRule="auto"/>
      </w:pPr>
      <w:r>
        <w:t>24,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Jn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institucionales; y conocer los resultados de las evaluaciones dentro de los ocho (8) días</w:t>
      </w:r>
    </w:p>
    <w:p>
      <w:pPr>
        <w:spacing w:after="60" w:line="240" w:lineRule="auto"/>
      </w:pPr>
      <w:r>
        <w:t>hábiles siguientes a su realización.</w:t>
      </w:r>
    </w:p>
    <w:p>
      <w:pPr>
        <w:spacing w:after="60" w:line="240" w:lineRule="auto"/>
      </w:pPr>
      <w:r>
        <w:t>Solicitar respetuosamente la revisión de las evaluaciones correspondientes, si considera que</w:t>
      </w:r>
    </w:p>
    <w:p>
      <w:pPr>
        <w:spacing w:after="60" w:line="240" w:lineRule="auto"/>
      </w:pPr>
      <w:r>
        <w:t>el resultado no es objetivo, de acuerdo con lo establecido en este reglamento.</w:t>
      </w:r>
    </w:p>
    <w:p>
      <w:pPr>
        <w:spacing w:after="60" w:line="240" w:lineRule="auto"/>
      </w:pPr>
      <w:r>
        <w:t>Recibir información y orientación acerca de las diferentes opciones para desarrollar la etapa</w:t>
      </w:r>
    </w:p>
    <w:p>
      <w:pPr>
        <w:spacing w:after="60" w:line="240" w:lineRule="auto"/>
      </w:pPr>
      <w:r>
        <w:t>productiva, los derechos, obligaciones y plazos para su desarrollo o realización, y demás</w:t>
      </w:r>
    </w:p>
    <w:p>
      <w:pPr>
        <w:spacing w:after="60" w:line="240" w:lineRule="auto"/>
      </w:pPr>
      <w:r>
        <w:t>condiciones conducentes a la culminación del proceso, su certificación o titulación.</w:t>
      </w:r>
    </w:p>
    <w:p>
      <w:pPr>
        <w:spacing w:after="60" w:line="240" w:lineRule="auto"/>
      </w:pPr>
      <w:r>
        <w:t>Recibir trato digno, respetuoso, igualitario y justo por parte de todos los integrantes de la</w:t>
      </w:r>
    </w:p>
    <w:p>
      <w:pPr>
        <w:spacing w:after="60" w:line="240" w:lineRule="auto"/>
      </w:pPr>
      <w:r>
        <w:t>comunidad educativa.</w:t>
      </w:r>
    </w:p>
    <w:p>
      <w:pPr>
        <w:spacing w:after="60" w:line="240" w:lineRule="auto"/>
      </w:pPr>
      <w:r>
        <w:t>Expresar con libertad su pensamiento, conocimiento e ideas en el marco del respeto hacia</w:t>
      </w:r>
    </w:p>
    <w:p>
      <w:pPr>
        <w:spacing w:after="60" w:line="240" w:lineRule="auto"/>
      </w:pPr>
      <w:r>
        <w:t>los demás.</w:t>
      </w:r>
    </w:p>
    <w:p>
      <w:pPr>
        <w:spacing w:after="60" w:line="240" w:lineRule="auto"/>
      </w:pPr>
      <w:r>
        <w:t>Postularse o participar en aquellas estrategias que el SENA proponga para el fortalecimiento</w:t>
      </w:r>
    </w:p>
    <w:p>
      <w:pPr>
        <w:spacing w:after="60" w:line="240" w:lineRule="auto"/>
      </w:pPr>
      <w:r>
        <w:t>del ser integral del aprendiz, previo cumplimiento de los requisitos que se establezcan.</w:t>
      </w:r>
    </w:p>
    <w:p>
      <w:pPr>
        <w:spacing w:after="60" w:line="240" w:lineRule="auto"/>
      </w:pPr>
      <w:r>
        <w:t>Participar en el proceso de elección del representante de aprendiz SENA, para elegir o ser</w:t>
      </w:r>
    </w:p>
    <w:p>
      <w:pPr>
        <w:spacing w:after="60" w:line="240" w:lineRule="auto"/>
      </w:pPr>
      <w:r>
        <w:t>elegido, por medio de la postulación voluntaria o votación para la elección de representante</w:t>
      </w:r>
    </w:p>
    <w:p>
      <w:pPr>
        <w:spacing w:after="60" w:line="240" w:lineRule="auto"/>
      </w:pPr>
      <w:r>
        <w:t>o vocero de los aprendices en las diferentes instancias, de acuerdo con los requisitos, el</w:t>
      </w:r>
    </w:p>
    <w:p>
      <w:pPr>
        <w:spacing w:after="60" w:line="240" w:lineRule="auto"/>
      </w:pPr>
      <w:r>
        <w:t>presente reglamento y el procedimiento establecido por el SENA.</w:t>
      </w:r>
    </w:p>
    <w:p>
      <w:pPr>
        <w:spacing w:after="60" w:line="240" w:lineRule="auto"/>
      </w:pPr>
      <w:r>
        <w:t>Desarrollar las evaluaciones y demás actividades de formación que hayan sido realizadas en</w:t>
      </w:r>
    </w:p>
    <w:p>
      <w:pPr>
        <w:spacing w:after="60" w:line="240" w:lineRule="auto"/>
      </w:pPr>
      <w:r>
        <w:t>su ausencia, en el cronograma establecido por los instructores del equipo ejecutor de su</w:t>
      </w:r>
    </w:p>
    <w:p>
      <w:pPr>
        <w:spacing w:after="60" w:line="240" w:lineRule="auto"/>
      </w:pPr>
      <w:r>
        <w:t>grupo, cuando presente la debida justificación de la inasistencia o incumplimiento, dentro de</w:t>
      </w:r>
    </w:p>
    <w:p>
      <w:pPr>
        <w:spacing w:after="60" w:line="240" w:lineRule="auto"/>
      </w:pPr>
      <w:r>
        <w:t>los términos establecidos en este reglamento.</w:t>
      </w:r>
    </w:p>
    <w:p>
      <w:pPr>
        <w:spacing w:after="60" w:line="240" w:lineRule="auto"/>
      </w:pPr>
      <w:r>
        <w:t>Recibir acompañamiento para la selección de la modalidad de la etapa productiva.</w:t>
      </w:r>
    </w:p>
    <w:p>
      <w:pPr>
        <w:spacing w:after="60" w:line="240" w:lineRule="auto"/>
      </w:pPr>
      <w:r>
        <w:t>Obtener la certificación o título del programa de formación correspondiente, cuando</w:t>
      </w:r>
    </w:p>
    <w:p>
      <w:pPr>
        <w:spacing w:after="60" w:line="240" w:lineRule="auto"/>
      </w:pPr>
      <w:r>
        <w:t>apruebe todos los resultados de aprendizaje y cumpla los demás requisitos institucionales de</w:t>
      </w:r>
    </w:p>
    <w:p>
      <w:pPr>
        <w:spacing w:after="60" w:line="240" w:lineRule="auto"/>
      </w:pPr>
      <w:r>
        <w:t>certificación o titulación y aquellos establecidos por las normas vigentes.</w:t>
      </w:r>
    </w:p>
    <w:p>
      <w:pPr>
        <w:spacing w:after="60" w:line="240" w:lineRule="auto"/>
      </w:pPr>
      <w:r>
        <w:rPr>
          <w:b/>
          <w:sz w:val="22"/>
        </w:rPr>
        <w:t>Artículo 62. Reconocimientos formativos</w:t>
      </w:r>
    </w:p>
    <w:p>
      <w:pPr>
        <w:spacing w:after="60" w:line="240" w:lineRule="auto"/>
      </w:pPr>
      <w:r>
        <w:t>Los reconocimientos formativos son beneficios que se otorgan a Los(as)[es) aprendices para</w:t>
      </w:r>
    </w:p>
    <w:p>
      <w:pPr>
        <w:spacing w:after="60" w:line="240" w:lineRule="auto"/>
      </w:pPr>
      <w:r>
        <w:t>promover su permanencia en el proceso formativo o como valoración de actuaciones meritorias o</w:t>
      </w:r>
    </w:p>
    <w:p>
      <w:pPr>
        <w:spacing w:after="60" w:line="240" w:lineRule="auto"/>
      </w:pPr>
      <w:r>
        <w:t>logros sobresalientes. Estos reconocimientos se otorgan al aprendiz por parte del Subdirector del</w:t>
      </w:r>
    </w:p>
    <w:p>
      <w:pPr>
        <w:spacing w:after="60" w:line="240" w:lineRule="auto"/>
      </w:pPr>
      <w:r>
        <w:t>Centro de Formación como resultado de una evaluación objetiva en los ámbitos del aprendizaje,</w:t>
      </w:r>
    </w:p>
    <w:p>
      <w:pPr>
        <w:spacing w:after="60" w:line="240" w:lineRule="auto"/>
      </w:pPr>
      <w:r>
        <w:t>investigativo, innovador, deportivo, cultural, artístico y liderazgo social, de acuerdo con los</w:t>
      </w:r>
    </w:p>
    <w:p>
      <w:pPr>
        <w:spacing w:after="60" w:line="240" w:lineRule="auto"/>
      </w:pPr>
      <w:r>
        <w:t>lineamientos institucionales vigentes.</w:t>
      </w:r>
    </w:p>
    <w:p>
      <w:pPr>
        <w:spacing w:after="60" w:line="240" w:lineRule="auto"/>
      </w:pPr>
      <w:r>
        <w:t>Mención de honor por su desempeño sobresaliente en el proceso formativo, en los ámbitos</w:t>
      </w:r>
    </w:p>
    <w:p>
      <w:pPr>
        <w:spacing w:after="60" w:line="240" w:lineRule="auto"/>
      </w:pPr>
      <w:r>
        <w:t>descritos en este artículo.</w:t>
      </w:r>
    </w:p>
    <w:p>
      <w:pPr>
        <w:spacing w:after="60" w:line="240" w:lineRule="auto"/>
      </w:pPr>
      <w:r>
        <w:t>Representar al SENA en diferentes tipos de eventos, concursos y competencias</w:t>
      </w:r>
    </w:p>
    <w:p>
      <w:pPr>
        <w:spacing w:after="60" w:line="240" w:lineRule="auto"/>
      </w:pPr>
      <w:r>
        <w:t>institucionales o externas.</w:t>
      </w:r>
    </w:p>
    <w:p>
      <w:pPr>
        <w:spacing w:after="60" w:line="240" w:lineRule="auto"/>
      </w:pPr>
      <w:r>
        <w:t>Ser seleccionado para realizar una práctica formativa o participar en eventos a nivel nacional</w:t>
      </w:r>
    </w:p>
    <w:p>
      <w:pPr>
        <w:spacing w:after="60" w:line="240" w:lineRule="auto"/>
      </w:pPr>
      <w:r>
        <w:t>o internacional.</w:t>
      </w:r>
    </w:p>
    <w:p>
      <w:pPr>
        <w:spacing w:after="60" w:line="240" w:lineRule="auto"/>
      </w:pPr>
      <w:r>
        <w:t>Ser seleccionado como monitor de un tema específico en el cual demuestre competencia</w:t>
      </w:r>
    </w:p>
    <w:p>
      <w:pPr>
        <w:spacing w:after="60" w:line="240" w:lineRule="auto"/>
      </w:pPr>
      <w:r>
        <w:t>destacada, en el programa de formación, en la especialidad y actividades de formación que</w:t>
      </w:r>
    </w:p>
    <w:p>
      <w:pPr>
        <w:spacing w:after="60" w:line="240" w:lineRule="auto"/>
      </w:pPr>
      <w:r>
        <w:t>requiera su aporte, cumpliendo con las condiciones, requisitos y términos de las</w:t>
      </w:r>
    </w:p>
    <w:p>
      <w:pPr>
        <w:spacing w:after="60" w:line="240" w:lineRule="auto"/>
      </w:pPr>
      <w:r>
        <w:t>convocatorias establecidas en la normatividad y procedimientos vigentes.</w:t>
      </w:r>
    </w:p>
    <w:p>
      <w:pPr>
        <w:spacing w:after="60" w:line="240" w:lineRule="auto"/>
      </w:pPr>
      <w:r>
        <w:rPr>
          <w:b/>
          <w:sz w:val="22"/>
        </w:rPr>
        <w:t>Parágrafo 1. Para la asignación de los reconocimientos el aprendiz deberá cumplir con los requisitos</w:t>
      </w:r>
    </w:p>
    <w:p>
      <w:pPr>
        <w:spacing w:after="60" w:line="240" w:lineRule="auto"/>
      </w:pPr>
      <w:r>
        <w:t>y procedimientos que establezca la entidad al momento de hacer la convocatoria.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Parágrafo 2. El aprendiz podrá participar en las diferentes convocatorias de reconocimiento</w:t>
      </w:r>
    </w:p>
    <w:p>
      <w:pPr>
        <w:spacing w:after="60" w:line="240" w:lineRule="auto"/>
      </w:pPr>
      <w:r>
        <w:t>establecidas en este artículo, la obtención de los reconocimientos no es excluyente entre sí.</w:t>
      </w:r>
    </w:p>
    <w:p>
      <w:pPr>
        <w:spacing w:after="60" w:line="240" w:lineRule="auto"/>
      </w:pPr>
      <w:r>
        <w:rPr>
          <w:b/>
          <w:sz w:val="22"/>
        </w:rPr>
        <w:t>Artículo 72. Representatividad de los aprendices</w:t>
      </w:r>
    </w:p>
    <w:p>
      <w:pPr>
        <w:spacing w:after="60" w:line="240" w:lineRule="auto"/>
      </w:pPr>
      <w:r>
        <w:t>Es una estrategia institucional, siendo un ejercicio democrático, participativo, plural y flexible que</w:t>
      </w:r>
    </w:p>
    <w:p>
      <w:pPr>
        <w:spacing w:after="60" w:line="240" w:lineRule="auto"/>
      </w:pPr>
      <w:r>
        <w:t>permite la participación libre y espontánea de los aprendices en formación laboral o tecnológica,</w:t>
      </w:r>
    </w:p>
    <w:p>
      <w:pPr>
        <w:spacing w:after="60" w:line="240" w:lineRule="auto"/>
      </w:pPr>
      <w:r>
        <w:t>para responder adecuadamente a las necesidades de las poblaciones, fortaleciendo el bienestar</w:t>
      </w:r>
    </w:p>
    <w:p>
      <w:pPr>
        <w:spacing w:after="60" w:line="240" w:lineRule="auto"/>
      </w:pPr>
      <w:r>
        <w:t>integral de los aprendices.</w:t>
      </w:r>
    </w:p>
    <w:p>
      <w:pPr>
        <w:spacing w:after="60" w:line="240" w:lineRule="auto"/>
      </w:pPr>
      <w:r>
        <w:t>La representatividad se materializa mediante tres rutas: 1. Elección de representantes de aprendices</w:t>
      </w:r>
    </w:p>
    <w:p>
      <w:pPr>
        <w:spacing w:after="60" w:line="240" w:lineRule="auto"/>
      </w:pPr>
      <w:r>
        <w:t>de los centros de formación por jornada y modalidad, esta estrategia permite elegir y ser elegido</w:t>
      </w:r>
    </w:p>
    <w:p>
      <w:pPr>
        <w:spacing w:after="60" w:line="240" w:lineRule="auto"/>
      </w:pPr>
      <w:r>
        <w:t>mediante voto. 2. Elección de voceros de grupos de formación. 3. Elección de voceros de las</w:t>
      </w:r>
    </w:p>
    <w:p>
      <w:pPr>
        <w:spacing w:after="60" w:line="240" w:lineRule="auto"/>
      </w:pPr>
      <w:r>
        <w:t>poblaciones identificadas con enfoque diferencial en cada centro de formación.</w:t>
      </w:r>
    </w:p>
    <w:p>
      <w:pPr>
        <w:spacing w:after="60" w:line="240" w:lineRule="auto"/>
      </w:pPr>
      <w:r>
        <w:t>La elección de representantes y voceros se realizará de conformidad con la reglamentación que</w:t>
      </w:r>
    </w:p>
    <w:p>
      <w:pPr>
        <w:spacing w:after="60" w:line="240" w:lineRule="auto"/>
      </w:pPr>
      <w:r>
        <w:t>expida la Dirección de Formación Profesional, dando cumplimiento a los principios orientadores</w:t>
      </w:r>
    </w:p>
    <w:p>
      <w:pPr>
        <w:spacing w:after="60" w:line="240" w:lineRule="auto"/>
      </w:pPr>
      <w:r>
        <w:t>expresados en este acuerdo.</w:t>
      </w:r>
    </w:p>
    <w:p>
      <w:pPr>
        <w:spacing w:after="60" w:line="240" w:lineRule="auto"/>
      </w:pPr>
      <w:r>
        <w:t>La elección los representantes de los aprendices, deberá realizarse en el mes de septiembre e</w:t>
      </w:r>
    </w:p>
    <w:p>
      <w:pPr>
        <w:spacing w:after="60" w:line="240" w:lineRule="auto"/>
      </w:pPr>
      <w:r>
        <w:t>iniciarán su rol de representatividad una vez sean elegidos.</w:t>
      </w:r>
    </w:p>
    <w:p>
      <w:pPr>
        <w:spacing w:after="60" w:line="240" w:lineRule="auto"/>
      </w:pPr>
      <w:r>
        <w:t>Representantes en los centros de formación:</w:t>
      </w:r>
    </w:p>
    <w:p>
      <w:pPr>
        <w:spacing w:after="60" w:line="240" w:lineRule="auto"/>
      </w:pPr>
      <w:r>
        <w:t>Un (1) representante de jornada diurna en un centro de Formación</w:t>
      </w:r>
    </w:p>
    <w:p>
      <w:pPr>
        <w:spacing w:after="60" w:line="240" w:lineRule="auto"/>
      </w:pPr>
      <w:r>
        <w:t>Un (1) representante de jornada nocturna en un centro de Formación</w:t>
      </w:r>
    </w:p>
    <w:p>
      <w:pPr>
        <w:spacing w:after="60" w:line="240" w:lineRule="auto"/>
      </w:pPr>
      <w:r>
        <w:t>Un (1) representante de jornada madrugada en un centro de Formación</w:t>
      </w:r>
    </w:p>
    <w:p>
      <w:pPr>
        <w:spacing w:after="60" w:line="240" w:lineRule="auto"/>
      </w:pPr>
      <w:r>
        <w:t>Un (1) representante de jornada mixta en un centro de Formación</w:t>
      </w:r>
    </w:p>
    <w:p>
      <w:pPr>
        <w:spacing w:after="60" w:line="240" w:lineRule="auto"/>
      </w:pPr>
      <w:r>
        <w:t>Un (1) representante de jornada fin de semana en un centro de Formación</w:t>
      </w:r>
    </w:p>
    <w:p>
      <w:pPr>
        <w:spacing w:after="60" w:line="240" w:lineRule="auto"/>
      </w:pPr>
      <w:r>
        <w:t>Un (1) representante de modalidad virtual en un centro de Formación</w:t>
      </w:r>
    </w:p>
    <w:p>
      <w:pPr>
        <w:spacing w:after="60" w:line="240" w:lineRule="auto"/>
      </w:pPr>
      <w:r>
        <w:t>Un (1) representante de modalidad a distancia en un centro de Formación</w:t>
      </w:r>
    </w:p>
    <w:p>
      <w:pPr>
        <w:spacing w:after="60" w:line="240" w:lineRule="auto"/>
      </w:pPr>
      <w:r>
        <w:t>Voceros:</w:t>
      </w:r>
    </w:p>
    <w:p>
      <w:pPr>
        <w:spacing w:after="60" w:line="240" w:lineRule="auto"/>
      </w:pPr>
      <w:r>
        <w:t>Un (1) Vocero por grupo de formación en cada centro de formación</w:t>
      </w:r>
    </w:p>
    <w:p>
      <w:pPr>
        <w:spacing w:after="60" w:line="240" w:lineRule="auto"/>
      </w:pPr>
      <w:r>
        <w:t>Un (1) Vocero aprendiz indígena en un centro de formación</w:t>
      </w:r>
    </w:p>
    <w:p>
      <w:pPr>
        <w:spacing w:after="60" w:line="240" w:lineRule="auto"/>
      </w:pPr>
      <w:r>
        <w:t>Un (1) Vocero aprendiz de la comunidad NARP en un centro de formación</w:t>
      </w:r>
    </w:p>
    <w:p>
      <w:pPr>
        <w:spacing w:after="60" w:line="240" w:lineRule="auto"/>
      </w:pPr>
      <w:r>
        <w:t>Un (1) Vocero aprendiz de la comunidad LGTBIQ+ en un centro de formación</w:t>
      </w:r>
    </w:p>
    <w:p>
      <w:pPr>
        <w:spacing w:after="60" w:line="240" w:lineRule="auto"/>
      </w:pPr>
      <w:r>
        <w:t>Un (1) Vocero aprendiz Campesino en un centro de formación</w:t>
      </w:r>
    </w:p>
    <w:p>
      <w:pPr>
        <w:spacing w:after="60" w:line="240" w:lineRule="auto"/>
      </w:pPr>
      <w:r>
        <w:t>Un (1) Vocero aprendiz con Discapacidad en un centro de formación</w:t>
      </w:r>
    </w:p>
    <w:p>
      <w:pPr>
        <w:spacing w:after="60" w:line="240" w:lineRule="auto"/>
      </w:pPr>
      <w:r>
        <w:t>Una (1) Vocera aprendiz Mujer en un centro de formación</w:t>
      </w:r>
    </w:p>
    <w:p>
      <w:pPr>
        <w:spacing w:after="60" w:line="240" w:lineRule="auto"/>
      </w:pPr>
      <w:r>
        <w:rPr>
          <w:b/>
          <w:sz w:val="22"/>
        </w:rPr>
        <w:t>CAPÍTULO ll - DEBERES DEL APRENDIZ SENA</w:t>
      </w:r>
    </w:p>
    <w:p>
      <w:pPr>
        <w:spacing w:after="60" w:line="240" w:lineRule="auto"/>
      </w:pPr>
      <w:r>
        <w:rPr>
          <w:b/>
          <w:sz w:val="22"/>
        </w:rPr>
        <w:t>Artículo 8%, Deberes del aprendiz SENA</w:t>
      </w:r>
    </w:p>
    <w:p>
      <w:pPr>
        <w:spacing w:after="60" w:line="240" w:lineRule="auto"/>
      </w:pPr>
      <w:r>
        <w:t>Además de los consagrados en la Constitución y las leyes y demás normas colombianas, el aprendiz</w:t>
      </w:r>
    </w:p>
    <w:p>
      <w:pPr>
        <w:spacing w:after="60" w:line="240" w:lineRule="auto"/>
      </w:pPr>
      <w:r>
        <w:t>SENA es responsable de cumplir con los siguientes deberes, obligaciones y responsabilidades</w:t>
      </w:r>
    </w:p>
    <w:p>
      <w:pPr>
        <w:spacing w:after="60" w:line="240" w:lineRule="auto"/>
      </w:pPr>
      <w:r>
        <w:t>académicos, disciplinarios y administrativos: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No,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6.</w:t>
      </w:r>
    </w:p>
    <w:p>
      <w:pPr>
        <w:spacing w:after="60" w:line="240" w:lineRule="auto"/>
      </w:pPr>
      <w:r>
        <w:t>7.</w:t>
      </w:r>
    </w:p>
    <w:p>
      <w:pPr>
        <w:spacing w:after="60" w:line="240" w:lineRule="auto"/>
      </w:pPr>
      <w:r>
        <w:t>8.</w:t>
      </w:r>
    </w:p>
    <w:p>
      <w:pPr>
        <w:spacing w:after="60" w:line="240" w:lineRule="auto"/>
      </w:pPr>
      <w:r>
        <w:t>10.</w:t>
      </w:r>
    </w:p>
    <w:p>
      <w:pPr>
        <w:spacing w:after="60" w:line="240" w:lineRule="auto"/>
      </w:pPr>
      <w:r>
        <w:t>11.</w:t>
      </w:r>
    </w:p>
    <w:p>
      <w:pPr>
        <w:spacing w:after="60" w:line="240" w:lineRule="auto"/>
      </w:pPr>
      <w:r>
        <w:t>12.</w:t>
      </w:r>
    </w:p>
    <w:p>
      <w:pPr>
        <w:spacing w:after="60" w:line="240" w:lineRule="auto"/>
      </w:pPr>
      <w:r>
        <w:t>13.</w:t>
      </w:r>
    </w:p>
    <w:p>
      <w:pPr>
        <w:spacing w:after="60" w:line="240" w:lineRule="auto"/>
      </w:pPr>
      <w:r>
        <w:t>14,</w:t>
      </w:r>
    </w:p>
    <w:p>
      <w:pPr>
        <w:spacing w:after="60" w:line="240" w:lineRule="auto"/>
      </w:pPr>
      <w:r>
        <w:t>15.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Suscribir al momento de asentar la matrícula, el acta de compromiso como aprendiz SENA</w:t>
      </w:r>
    </w:p>
    <w:p>
      <w:pPr>
        <w:spacing w:after="60" w:line="240" w:lineRule="auto"/>
      </w:pPr>
      <w:r>
        <w:t>en cumplimiento de sus obligaciones y deberes en las diferentes acciones, actividades y</w:t>
      </w:r>
    </w:p>
    <w:p>
      <w:pPr>
        <w:spacing w:after="60" w:line="240" w:lineRule="auto"/>
      </w:pPr>
      <w:r>
        <w:t>estrategias durante el proceso de formación.</w:t>
      </w:r>
    </w:p>
    <w:p>
      <w:pPr>
        <w:spacing w:after="60" w:line="240" w:lineRule="auto"/>
      </w:pPr>
      <w:r>
        <w:t>Conocer y cumplir el reglamento del aprendiz y demás normas del SENA asociadas con su</w:t>
      </w:r>
    </w:p>
    <w:p>
      <w:pPr>
        <w:spacing w:after="60" w:line="240" w:lineRule="auto"/>
      </w:pPr>
      <w:r>
        <w:t>proceso formativo.</w:t>
      </w:r>
    </w:p>
    <w:p>
      <w:pPr>
        <w:spacing w:after="60" w:line="240" w:lineRule="auto"/>
      </w:pPr>
      <w:r>
        <w:t>Actuar siempre teniendo como base los principios y valores institucionales.</w:t>
      </w:r>
    </w:p>
    <w:p>
      <w:pPr>
        <w:spacing w:after="60" w:line="240" w:lineRule="auto"/>
      </w:pPr>
      <w:r>
        <w:t>Registrar y mantener actualizados en el sistema de gestión académica administrativa, en el</w:t>
      </w:r>
    </w:p>
    <w:p>
      <w:pPr>
        <w:spacing w:after="60" w:line="240" w:lineRule="auto"/>
      </w:pPr>
      <w:r>
        <w:t>sistema de gestión virtual de aprendices, en la Agencia Pública de Empleo y demás aplicativos</w:t>
      </w:r>
    </w:p>
    <w:p>
      <w:pPr>
        <w:spacing w:after="60" w:line="240" w:lineRule="auto"/>
      </w:pPr>
      <w:r>
        <w:t>de la entidad, sus datos básicos y de contacto como aprendiz, garantizando la veracidad y</w:t>
      </w:r>
    </w:p>
    <w:p>
      <w:pPr>
        <w:spacing w:after="60" w:line="240" w:lineRule="auto"/>
      </w:pPr>
      <w:r>
        <w:t>vigencia de la información registrada. Además, actualizar de oficio o a solicitud del SENA, la</w:t>
      </w:r>
    </w:p>
    <w:p>
      <w:pPr>
        <w:spacing w:after="60" w:line="240" w:lineRule="auto"/>
      </w:pPr>
      <w:r>
        <w:t>información reportada en los aplicativos del SENA en los que se adelanten trámites para</w:t>
      </w:r>
    </w:p>
    <w:p>
      <w:pPr>
        <w:spacing w:after="60" w:line="240" w:lineRule="auto"/>
      </w:pPr>
      <w:r>
        <w:t>aprendices, de acuerdo con la normatividad vigente.</w:t>
      </w:r>
    </w:p>
    <w:p>
      <w:pPr>
        <w:spacing w:after="60" w:line="240" w:lineRule="auto"/>
      </w:pPr>
      <w:r>
        <w:t>Asistir con puntualidad a todas las actividades propias del proceso de formación.</w:t>
      </w:r>
    </w:p>
    <w:p>
      <w:pPr>
        <w:spacing w:after="60" w:line="240" w:lineRule="auto"/>
      </w:pPr>
      <w:r>
        <w:t>Cumplir con todas las actividades de su proceso formativo, presentando las evidencias según</w:t>
      </w:r>
    </w:p>
    <w:p>
      <w:pPr>
        <w:spacing w:after="60" w:line="240" w:lineRule="auto"/>
      </w:pPr>
      <w:r>
        <w:t>la planeación pedagógica, guías de aprendizaje y cronograma, en los plazos o en la</w:t>
      </w:r>
    </w:p>
    <w:p>
      <w:pPr>
        <w:spacing w:after="60" w:line="240" w:lineRule="auto"/>
      </w:pPr>
      <w:r>
        <w:t>oportunidad que estas deban presentarse o reportarse, a través de los medios dispuestos</w:t>
      </w:r>
    </w:p>
    <w:p>
      <w:pPr>
        <w:spacing w:after="60" w:line="240" w:lineRule="auto"/>
      </w:pPr>
      <w:r>
        <w:t>para ello.</w:t>
      </w:r>
    </w:p>
    <w:p>
      <w:pPr>
        <w:spacing w:after="60" w:line="240" w:lineRule="auto"/>
      </w:pPr>
      <w:r>
        <w:t>Justificar debidamente las inasistencias o incumplimientos a las actividades de la formación,</w:t>
      </w:r>
    </w:p>
    <w:p>
      <w:pPr>
        <w:spacing w:after="60" w:line="240" w:lineRule="auto"/>
      </w:pPr>
      <w:r>
        <w:t>en los términos establecidos en el presente reglamento.</w:t>
      </w:r>
    </w:p>
    <w:p>
      <w:pPr>
        <w:spacing w:after="60" w:line="240" w:lineRule="auto"/>
      </w:pPr>
      <w:r>
        <w:t>Reportar o informar oportunamente ante el instructor como primera instancia, y en segunda</w:t>
      </w:r>
    </w:p>
    <w:p>
      <w:pPr>
        <w:spacing w:after="60" w:line="240" w:lineRule="auto"/>
      </w:pPr>
      <w:r>
        <w:t>instancia al coordinador académico, las situaciones que se presenten en la ejecución de la</w:t>
      </w:r>
    </w:p>
    <w:p>
      <w:pPr>
        <w:spacing w:after="60" w:line="240" w:lineRule="auto"/>
      </w:pPr>
      <w:r>
        <w:t>formación que afecten el desarrollo de la formación.</w:t>
      </w:r>
    </w:p>
    <w:p>
      <w:pPr>
        <w:spacing w:after="60" w:line="240" w:lineRule="auto"/>
      </w:pPr>
      <w:r>
        <w:t>Cumplir con la reglamentación y directrices que se emitan para su participación en</w:t>
      </w:r>
    </w:p>
    <w:p>
      <w:pPr>
        <w:spacing w:after="60" w:line="240" w:lineRule="auto"/>
      </w:pPr>
      <w:r>
        <w:t>actividades programadas por el SENA o en las que represente a la entidad, como salidas,</w:t>
      </w:r>
    </w:p>
    <w:p>
      <w:pPr>
        <w:spacing w:after="60" w:line="240" w:lineRule="auto"/>
      </w:pPr>
      <w:r>
        <w:t>pasantías técnicas, intercambios de aprendices a nivel nacional e internacional, así como en</w:t>
      </w:r>
    </w:p>
    <w:p>
      <w:pPr>
        <w:spacing w:after="60" w:line="240" w:lineRule="auto"/>
      </w:pPr>
      <w:r>
        <w:t>las demás de carácter lúdico- pedagógico.</w:t>
      </w:r>
    </w:p>
    <w:p>
      <w:pPr>
        <w:spacing w:after="60" w:line="240" w:lineRule="auto"/>
      </w:pPr>
      <w:r>
        <w:t>Cumplir el procedimiento establecido para gestionar las novedades (traslados, aplazamiento,</w:t>
      </w:r>
    </w:p>
    <w:p>
      <w:pPr>
        <w:spacing w:after="60" w:line="240" w:lineRule="auto"/>
      </w:pPr>
      <w:r>
        <w:t>retiro voluntario, reintegro, reingreso y certificación) que presente durante su proceso</w:t>
      </w:r>
    </w:p>
    <w:p>
      <w:pPr>
        <w:spacing w:after="60" w:line="240" w:lineRule="auto"/>
      </w:pPr>
      <w:r>
        <w:t>formativo en los términos establecidos en el presente reglamento.</w:t>
      </w:r>
    </w:p>
    <w:p>
      <w:pPr>
        <w:spacing w:after="60" w:line="240" w:lineRule="auto"/>
      </w:pPr>
      <w:r>
        <w:t>Hacer uso apropiado de los ambientes de formación SENA y sus componentes</w:t>
      </w:r>
    </w:p>
    <w:p>
      <w:pPr>
        <w:spacing w:after="60" w:line="240" w:lineRule="auto"/>
      </w:pPr>
      <w:r>
        <w:t>(infraestructura física, equipos, maquinarias, herramientas, recursos didácticos, técnicos,</w:t>
      </w:r>
    </w:p>
    <w:p>
      <w:pPr>
        <w:spacing w:after="60" w:line="240" w:lineRule="auto"/>
      </w:pPr>
      <w:r>
        <w:t>tecnológicos y bibliográficos, materiales), disponibles para su proceso de aprendizaje,</w:t>
      </w:r>
    </w:p>
    <w:p>
      <w:pPr>
        <w:spacing w:after="60" w:line="240" w:lineRule="auto"/>
      </w:pPr>
      <w:r>
        <w:t>asumiendo responsabilidad legal en situaciones de utilización inadecuada, uso indebido,</w:t>
      </w:r>
    </w:p>
    <w:p>
      <w:pPr>
        <w:spacing w:after="60" w:line="240" w:lineRule="auto"/>
      </w:pPr>
      <w:r>
        <w:t>daño o pérdida, que deterioran los ambientes de aprendizaje y generan detrimento</w:t>
      </w:r>
    </w:p>
    <w:p>
      <w:pPr>
        <w:spacing w:after="60" w:line="240" w:lineRule="auto"/>
      </w:pPr>
      <w:r>
        <w:t>patrimonial.</w:t>
      </w:r>
    </w:p>
    <w:p>
      <w:pPr>
        <w:spacing w:after="60" w:line="240" w:lineRule="auto"/>
      </w:pPr>
      <w:r>
        <w:t>Respetar los derechos de autor y demás derechos de propiedad intelectual en los materiales,</w:t>
      </w:r>
    </w:p>
    <w:p>
      <w:pPr>
        <w:spacing w:after="60" w:line="240" w:lineRule="auto"/>
      </w:pPr>
      <w:r>
        <w:t>trabajos, proyectos y demás documentos entregados o generados en el proceso formativo.</w:t>
      </w:r>
    </w:p>
    <w:p>
      <w:pPr>
        <w:spacing w:after="60" w:line="240" w:lineRule="auto"/>
      </w:pPr>
      <w:r>
        <w:t>Realizar personalmente las evaluaciones, investigaciones, actividades y prácticas de</w:t>
      </w:r>
    </w:p>
    <w:p>
      <w:pPr>
        <w:spacing w:after="60" w:line="240" w:lineRule="auto"/>
      </w:pPr>
      <w:r>
        <w:t>formación, haciendo uso de sus conocimientos, su esfuerzo personal, creatividad y autoría</w:t>
      </w:r>
    </w:p>
    <w:p>
      <w:pPr>
        <w:spacing w:after="60" w:line="240" w:lineRule="auto"/>
      </w:pPr>
      <w:r>
        <w:t>propia, absteniéndose de presentar como propios, escritos, documentos, ideas, o resultados</w:t>
      </w:r>
    </w:p>
    <w:p>
      <w:pPr>
        <w:spacing w:after="60" w:line="240" w:lineRule="auto"/>
      </w:pPr>
      <w:r>
        <w:t>que no sean de su autoría.</w:t>
      </w:r>
    </w:p>
    <w:p>
      <w:pPr>
        <w:spacing w:after="60" w:line="240" w:lineRule="auto"/>
      </w:pPr>
      <w:r>
        <w:t>Respetar los bienes y recursos culturales, naturales, físicos, digitales, de uso público o privado</w:t>
      </w:r>
    </w:p>
    <w:p>
      <w:pPr>
        <w:spacing w:after="60" w:line="240" w:lineRule="auto"/>
      </w:pPr>
      <w:r>
        <w:t>(en la entidad o fuera de ella) y velar por su conservación, apoyando o colaborando en las</w:t>
      </w:r>
    </w:p>
    <w:p>
      <w:pPr>
        <w:spacing w:after="60" w:line="240" w:lineRule="auto"/>
      </w:pPr>
      <w:r>
        <w:t>acciones que adelante el Centro de Formación para su protección, conservación y buen uso.</w:t>
      </w:r>
    </w:p>
    <w:p>
      <w:pPr>
        <w:spacing w:after="60" w:line="240" w:lineRule="auto"/>
      </w:pPr>
      <w:r>
        <w:t>Usar apropiadamente y promover el uso de los elementos de protección personal que</w:t>
      </w:r>
    </w:p>
    <w:p>
      <w:pPr>
        <w:spacing w:after="60" w:line="240" w:lineRule="auto"/>
      </w:pPr>
      <w:r>
        <w:t>correspondan a la ejecución de su formación aplicando las buenas prácticas de seguridad y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Ñ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- 008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16.</w:t>
      </w:r>
    </w:p>
    <w:p>
      <w:pPr>
        <w:spacing w:after="60" w:line="240" w:lineRule="auto"/>
      </w:pPr>
      <w:r>
        <w:t>17.</w:t>
      </w:r>
    </w:p>
    <w:p>
      <w:pPr>
        <w:spacing w:after="60" w:line="240" w:lineRule="auto"/>
      </w:pPr>
      <w:r>
        <w:t>13.</w:t>
      </w:r>
    </w:p>
    <w:p>
      <w:pPr>
        <w:spacing w:after="60" w:line="240" w:lineRule="auto"/>
      </w:pPr>
      <w:r>
        <w:t>19.</w:t>
      </w:r>
    </w:p>
    <w:p>
      <w:pPr>
        <w:spacing w:after="60" w:line="240" w:lineRule="auto"/>
      </w:pPr>
      <w:r>
        <w:t>20.</w:t>
      </w:r>
    </w:p>
    <w:p>
      <w:pPr>
        <w:spacing w:after="60" w:line="240" w:lineRule="auto"/>
      </w:pPr>
      <w:r>
        <w:t>21.</w:t>
      </w:r>
    </w:p>
    <w:p>
      <w:pPr>
        <w:spacing w:after="60" w:line="240" w:lineRule="auto"/>
      </w:pPr>
      <w:r>
        <w:t>22.</w:t>
      </w:r>
    </w:p>
    <w:p>
      <w:pPr>
        <w:spacing w:after="60" w:line="240" w:lineRule="auto"/>
      </w:pPr>
      <w:r>
        <w:t>23,</w:t>
      </w:r>
    </w:p>
    <w:p>
      <w:pPr>
        <w:spacing w:after="60" w:line="240" w:lineRule="auto"/>
      </w:pPr>
      <w:r>
        <w:t>24,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salud en el trabajo definidas por la entidad y por la normatividad para cuidar de su vida, salud</w:t>
      </w:r>
    </w:p>
    <w:p>
      <w:pPr>
        <w:spacing w:after="60" w:line="240" w:lineRule="auto"/>
      </w:pPr>
      <w:r>
        <w:t>e integridad, prevenir riesgos y promover ambientes seguros y saludables.</w:t>
      </w:r>
    </w:p>
    <w:p>
      <w:pPr>
        <w:spacing w:after="60" w:line="240" w:lineRule="auto"/>
      </w:pPr>
      <w:r>
        <w:t>Cumplir con los protocolos de bioseguridad establecidos por la entidad para el ingreso a las</w:t>
      </w:r>
    </w:p>
    <w:p>
      <w:pPr>
        <w:spacing w:after="60" w:line="240" w:lineRule="auto"/>
      </w:pPr>
      <w:r>
        <w:t>instalaciones del SENA o ambientes de formación, con el fin de cuidar de su vida, salud e</w:t>
      </w:r>
    </w:p>
    <w:p>
      <w:pPr>
        <w:spacing w:after="60" w:line="240" w:lineRule="auto"/>
      </w:pPr>
      <w:r>
        <w:t>integridad, prevenir riesgos y promover ambientes seguros y saludables.</w:t>
      </w:r>
    </w:p>
    <w:p>
      <w:pPr>
        <w:spacing w:after="60" w:line="240" w:lineRule="auto"/>
      </w:pPr>
      <w:r>
        <w:t>Acatar las normativas y directrices establecidas por el SENA para llevar a cabo la etapa</w:t>
      </w:r>
    </w:p>
    <w:p>
      <w:pPr>
        <w:spacing w:after="60" w:line="240" w:lineRule="auto"/>
      </w:pPr>
      <w:r>
        <w:t>productiva, seleccionando con la debida anticipación la modalidad de esta y presentando la</w:t>
      </w:r>
    </w:p>
    <w:p>
      <w:pPr>
        <w:spacing w:after="60" w:line="240" w:lineRule="auto"/>
      </w:pPr>
      <w:r>
        <w:t>evidencia correspondiente de la etapa productiva dentro del plazo máximo establecido por</w:t>
      </w:r>
    </w:p>
    <w:p>
      <w:pPr>
        <w:spacing w:after="60" w:line="240" w:lineRule="auto"/>
      </w:pPr>
      <w:r>
        <w:t>el presente reglamento.</w:t>
      </w:r>
    </w:p>
    <w:p>
      <w:pPr>
        <w:spacing w:after="60" w:line="240" w:lineRule="auto"/>
      </w:pPr>
      <w:r>
        <w:t>Si el trámite para la consecución de contrato de aprendizaje o de otra de las alternativas para</w:t>
      </w:r>
    </w:p>
    <w:p>
      <w:pPr>
        <w:spacing w:after="60" w:line="240" w:lineRule="auto"/>
      </w:pPr>
      <w:r>
        <w:t>el desarrollo de la etapa productiva, es realizado directamente por el aprendiz, este deberá</w:t>
      </w:r>
    </w:p>
    <w:p>
      <w:pPr>
        <w:spacing w:after="60" w:line="240" w:lineRule="auto"/>
      </w:pPr>
      <w:r>
        <w:t>informar inmediatamente cuando esto ocurra, a los responsables de apoyar este proceso en</w:t>
      </w:r>
    </w:p>
    <w:p>
      <w:pPr>
        <w:spacing w:after="60" w:line="240" w:lineRule="auto"/>
      </w:pPr>
      <w:r>
        <w:t>el Centro de Formación.</w:t>
      </w:r>
    </w:p>
    <w:p>
      <w:pPr>
        <w:spacing w:after="60" w:line="240" w:lineRule="auto"/>
      </w:pPr>
      <w:r>
        <w:t>Atender las indicaciones de identificación de usuarios que disponga la entidad para el ingreso</w:t>
      </w:r>
    </w:p>
    <w:p>
      <w:pPr>
        <w:spacing w:after="60" w:line="240" w:lineRule="auto"/>
      </w:pPr>
      <w:r>
        <w:t>a las sedes del SENA y a los ambientes de formación.</w:t>
      </w:r>
    </w:p>
    <w:p>
      <w:pPr>
        <w:spacing w:after="60" w:line="240" w:lineRule="auto"/>
      </w:pPr>
      <w:r>
        <w:t>Portar el conjunto de prendas y elementos de trabajo y protección asociados al proceso</w:t>
      </w:r>
    </w:p>
    <w:p>
      <w:pPr>
        <w:spacing w:after="60" w:line="240" w:lineRule="auto"/>
      </w:pPr>
      <w:r>
        <w:t>formativo. Los elementos de usos distintivo que no se relacionen directamente con la</w:t>
      </w:r>
    </w:p>
    <w:p>
      <w:pPr>
        <w:spacing w:after="60" w:line="240" w:lineRule="auto"/>
      </w:pPr>
      <w:r>
        <w:t>seguridad para el desempeño de las competencias asociadas al programa de formación, y</w:t>
      </w:r>
    </w:p>
    <w:p>
      <w:pPr>
        <w:spacing w:after="60" w:line="240" w:lineRule="auto"/>
      </w:pPr>
      <w:r>
        <w:t>cuando el aprendiz no cuente con las condiciones económicas para acceder al uniforme para</w:t>
      </w:r>
    </w:p>
    <w:p>
      <w:pPr>
        <w:spacing w:after="60" w:line="240" w:lineRule="auto"/>
      </w:pPr>
      <w:r>
        <w:t>el uso diario, no asociado como elemento de protección o exigencia de la empresa</w:t>
      </w:r>
    </w:p>
    <w:p>
      <w:pPr>
        <w:spacing w:after="60" w:line="240" w:lineRule="auto"/>
      </w:pPr>
      <w:r>
        <w:t>patrocinadora, no será causal para que los directores, subdirectores, coordinadores</w:t>
      </w:r>
    </w:p>
    <w:p>
      <w:pPr>
        <w:spacing w:after="60" w:line="240" w:lineRule="auto"/>
      </w:pPr>
      <w:r>
        <w:t>académicos y misionales e instructores, impidan el acceso a los ambientes de formación o</w:t>
      </w:r>
    </w:p>
    <w:p>
      <w:pPr>
        <w:spacing w:after="60" w:line="240" w:lineRule="auto"/>
      </w:pPr>
      <w:r>
        <w:t>actividades propias del proceso formativo. En igual sentido, no se podrá exigir uniformes de</w:t>
      </w:r>
    </w:p>
    <w:p>
      <w:pPr>
        <w:spacing w:after="60" w:line="240" w:lineRule="auto"/>
      </w:pPr>
      <w:r>
        <w:t>una marca específica o de un proveedor definido.</w:t>
      </w:r>
    </w:p>
    <w:p>
      <w:pPr>
        <w:spacing w:after="60" w:line="240" w:lineRule="auto"/>
      </w:pPr>
      <w:r>
        <w:t>Ingresar debidamente identificado a las plataformas virtuales institucionales, con el</w:t>
      </w:r>
    </w:p>
    <w:p>
      <w:pPr>
        <w:spacing w:after="60" w:line="240" w:lineRule="auto"/>
      </w:pPr>
      <w:r>
        <w:t>respectivo código de acceso, personal e intransferible. El usuario y la contraseña</w:t>
      </w:r>
    </w:p>
    <w:p>
      <w:pPr>
        <w:spacing w:after="60" w:line="240" w:lineRule="auto"/>
      </w:pPr>
      <w:r>
        <w:t>suministrada al aprendiz por la Entidad para el acceso a las plataformas virtuales</w:t>
      </w:r>
    </w:p>
    <w:p>
      <w:pPr>
        <w:spacing w:after="60" w:line="240" w:lineRule="auto"/>
      </w:pPr>
      <w:r>
        <w:t>institucionales son de uso personal y exclusivo, por lo tanto, no debe transferirse a otras</w:t>
      </w:r>
    </w:p>
    <w:p>
      <w:pPr>
        <w:spacing w:after="60" w:line="240" w:lineRule="auto"/>
      </w:pPr>
      <w:r>
        <w:t>personas. El mal uso de esta información es de su competencia directa y asumirá por ello las</w:t>
      </w:r>
    </w:p>
    <w:p>
      <w:pPr>
        <w:spacing w:after="60" w:line="240" w:lineRule="auto"/>
      </w:pPr>
      <w:r>
        <w:t>responsabilidades correspondientes.</w:t>
      </w:r>
    </w:p>
    <w:p>
      <w:pPr>
        <w:spacing w:after="60" w:line="240" w:lineRule="auto"/>
      </w:pPr>
      <w:r>
        <w:t>Informar de manera oportuna al Centro de Formación las condiciones de afectación a la salud</w:t>
      </w:r>
    </w:p>
    <w:p>
      <w:pPr>
        <w:spacing w:after="60" w:line="240" w:lineRule="auto"/>
      </w:pPr>
      <w:r>
        <w:t>que comprometan su integridad o la de la comunidad SENA, o interfieran en la ejecución de</w:t>
      </w:r>
    </w:p>
    <w:p>
      <w:pPr>
        <w:spacing w:after="60" w:line="240" w:lineRule="auto"/>
      </w:pPr>
      <w:r>
        <w:t>su proceso de formación.</w:t>
      </w:r>
    </w:p>
    <w:p>
      <w:pPr>
        <w:spacing w:after="60" w:line="240" w:lineRule="auto"/>
      </w:pPr>
      <w:r>
        <w:t>Hacer entrega oportuna de toda la documentación requerida en los procesos de ingreso,</w:t>
      </w:r>
    </w:p>
    <w:p>
      <w:pPr>
        <w:spacing w:after="60" w:line="240" w:lineRule="auto"/>
      </w:pPr>
      <w:r>
        <w:t>matrícula, formación, certificación y postulación a beneficios, incentivos y apoyos</w:t>
      </w:r>
    </w:p>
    <w:p>
      <w:pPr>
        <w:spacing w:after="60" w:line="240" w:lineRule="auto"/>
      </w:pPr>
      <w:r>
        <w:t>socioeconómicos según programa de formación del SENA. Esta documentación debe ser</w:t>
      </w:r>
    </w:p>
    <w:p>
      <w:pPr>
        <w:spacing w:after="60" w:line="240" w:lineRule="auto"/>
      </w:pPr>
      <w:r>
        <w:t>verdadera y acorde a la normatividad vigente. Es responsabilidad del aprendiz la veracidad</w:t>
      </w:r>
    </w:p>
    <w:p>
      <w:pPr>
        <w:spacing w:after="60" w:line="240" w:lineRule="auto"/>
      </w:pPr>
      <w:r>
        <w:t>de la información que aporta.</w:t>
      </w:r>
    </w:p>
    <w:p>
      <w:pPr>
        <w:spacing w:after="60" w:line="240" w:lineRule="auto"/>
      </w:pPr>
      <w:r>
        <w:t>Para los aprendices con discapacidad que, como resultado de su libre elección, expresión y</w:t>
      </w:r>
    </w:p>
    <w:p>
      <w:pPr>
        <w:spacing w:after="60" w:line="240" w:lineRule="auto"/>
      </w:pPr>
      <w:r>
        <w:t>voluntariamente decidan auto reconocerse como persona con discapacidad para recibir</w:t>
      </w:r>
    </w:p>
    <w:p>
      <w:pPr>
        <w:spacing w:after="60" w:line="240" w:lineRule="auto"/>
      </w:pPr>
      <w:r>
        <w:t>atención diferencial por parte del SENA, además de los deberes enunciados deberá:</w:t>
      </w:r>
    </w:p>
    <w:p>
      <w:pPr>
        <w:spacing w:after="60" w:line="240" w:lineRule="auto"/>
      </w:pPr>
      <w:r>
        <w:t>a) Informar oportunamente al Centro de Formación sobre su discapacidad, para proceder</w:t>
      </w:r>
    </w:p>
    <w:p>
      <w:pPr>
        <w:spacing w:after="60" w:line="240" w:lineRule="auto"/>
      </w:pPr>
      <w:r>
        <w:t>a la gestión de los ajustes razonables requeridos que le posibiliten la participación,</w:t>
      </w:r>
    </w:p>
    <w:p>
      <w:pPr>
        <w:spacing w:after="60" w:line="240" w:lineRule="auto"/>
      </w:pPr>
      <w:r>
        <w:t>progreso y permanencia en su proceso formativo.</w:t>
      </w:r>
    </w:p>
    <w:p>
      <w:pPr>
        <w:spacing w:after="60" w:line="240" w:lineRule="auto"/>
      </w:pPr>
      <w:r>
        <w:t>b) Hacer partícipe a sus familiares, cuidadores o red de apoyo de los procesos de</w:t>
      </w:r>
    </w:p>
    <w:p>
      <w:pPr>
        <w:spacing w:after="60" w:line="240" w:lineRule="auto"/>
      </w:pPr>
      <w:r>
        <w:t>acompañamiento institucional, como apoyo a su proceso formativo siempre y cuando se</w:t>
      </w:r>
    </w:p>
    <w:p>
      <w:pPr>
        <w:spacing w:after="60" w:line="240" w:lineRule="auto"/>
      </w:pPr>
      <w:r>
        <w:t>requiera.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$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c) Procurar por el cuidado de su salud y bienestar, cumpliendo con sus tratamientos</w:t>
      </w:r>
    </w:p>
    <w:p>
      <w:pPr>
        <w:spacing w:after="60" w:line="240" w:lineRule="auto"/>
      </w:pPr>
      <w:r>
        <w:t>médicos o procesos de rehabilitación establecidos por las instancias de salud tratantes.</w:t>
      </w:r>
    </w:p>
    <w:p>
      <w:pPr>
        <w:spacing w:after="60" w:line="240" w:lineRule="auto"/>
      </w:pPr>
      <w:r>
        <w:t>En este caso es recomendable pero opcional que el aprendiz haga el procedimiento de</w:t>
      </w:r>
    </w:p>
    <w:p>
      <w:pPr>
        <w:spacing w:after="60" w:line="240" w:lineRule="auto"/>
      </w:pPr>
      <w:r>
        <w:t>certificación de discapacidad y la consecuente inclusión en el Registro de Localización y</w:t>
      </w:r>
    </w:p>
    <w:p>
      <w:pPr>
        <w:spacing w:after="60" w:line="240" w:lineRule="auto"/>
      </w:pPr>
      <w:r>
        <w:t>Caracterización de Personas con Discapacidad, como resultado de su libre elección,</w:t>
      </w:r>
    </w:p>
    <w:p>
      <w:pPr>
        <w:spacing w:after="60" w:line="240" w:lineRule="auto"/>
      </w:pPr>
      <w:r>
        <w:t>expresión y de su autorreconocimiento para obtener el certificado médico</w:t>
      </w:r>
    </w:p>
    <w:p>
      <w:pPr>
        <w:spacing w:after="60" w:line="240" w:lineRule="auto"/>
      </w:pPr>
      <w:r>
        <w:t>correspondiente, según la normatividad vigente.</w:t>
      </w:r>
    </w:p>
    <w:p>
      <w:pPr>
        <w:spacing w:after="60" w:line="240" w:lineRule="auto"/>
      </w:pPr>
      <w:r>
        <w:rPr>
          <w:b/>
          <w:sz w:val="22"/>
        </w:rPr>
        <w:t>Artículo 92. Prohibiciones</w:t>
      </w:r>
    </w:p>
    <w:p>
      <w:pPr>
        <w:spacing w:after="60" w:line="240" w:lineRule="auto"/>
      </w:pPr>
      <w:r>
        <w:t>Se considerarán prohibiciones para los Aprendices del SENA, las siguientes:</w:t>
      </w:r>
    </w:p>
    <w:p>
      <w:pPr>
        <w:spacing w:after="60" w:line="240" w:lineRule="auto"/>
      </w:pPr>
      <w:r>
        <w:t>1.</w:t>
      </w:r>
    </w:p>
    <w:p>
      <w:pPr>
        <w:spacing w:after="60" w:line="240" w:lineRule="auto"/>
      </w:pPr>
      <w:r>
        <w:t>2.</w:t>
      </w:r>
    </w:p>
    <w:p>
      <w:pPr>
        <w:spacing w:after="60" w:line="240" w:lineRule="auto"/>
      </w:pPr>
      <w:r>
        <w:t>3.</w:t>
      </w:r>
    </w:p>
    <w:p>
      <w:pPr>
        <w:spacing w:after="60" w:line="240" w:lineRule="auto"/>
      </w:pPr>
      <w:r>
        <w:t>7.</w:t>
      </w:r>
    </w:p>
    <w:p>
      <w:pPr>
        <w:spacing w:after="60" w:line="240" w:lineRule="auto"/>
      </w:pPr>
      <w:r>
        <w:t>10.</w:t>
      </w:r>
    </w:p>
    <w:p>
      <w:pPr>
        <w:spacing w:after="60" w:line="240" w:lineRule="auto"/>
      </w:pPr>
      <w:r>
        <w:t>Aportar documentos o registrar información en los sistemas de información del SENA, que</w:t>
      </w:r>
    </w:p>
    <w:p>
      <w:pPr>
        <w:spacing w:after="60" w:line="240" w:lineRule="auto"/>
      </w:pPr>
      <w:r>
        <w:t>difiera de la real, para el ingreso, formación, certificación o titulación; o para obtener</w:t>
      </w:r>
    </w:p>
    <w:p>
      <w:pPr>
        <w:spacing w:after="60" w:line="240" w:lineRule="auto"/>
      </w:pPr>
      <w:r>
        <w:t>cualquier beneficio de esta.</w:t>
      </w:r>
    </w:p>
    <w:p>
      <w:pPr>
        <w:spacing w:after="60" w:line="240" w:lineRule="auto"/>
      </w:pPr>
      <w:r>
        <w:t>Suplantar identidad en cualquier trámite académico o administrativo del SENA.</w:t>
      </w:r>
    </w:p>
    <w:p>
      <w:pPr>
        <w:spacing w:after="60" w:line="240" w:lineRule="auto"/>
      </w:pPr>
      <w:r>
        <w:t>Alterar, adulterar, falsificar o sustraer documentos públicos o privados emitidos por el SENA</w:t>
      </w:r>
    </w:p>
    <w:p>
      <w:pPr>
        <w:spacing w:after="60" w:line="240" w:lineRule="auto"/>
      </w:pPr>
      <w:r>
        <w:t>o en custodia del SENA.</w:t>
      </w:r>
    </w:p>
    <w:p>
      <w:pPr>
        <w:spacing w:after="60" w:line="240" w:lineRule="auto"/>
      </w:pPr>
      <w:r>
        <w:t>Plagiar, materiales, trabajos y demás documentos generados en los grupos de trabajo o</w:t>
      </w:r>
    </w:p>
    <w:p>
      <w:pPr>
        <w:spacing w:after="60" w:line="240" w:lineRule="auto"/>
      </w:pPr>
      <w:r>
        <w:t>producto del trabajo en equipo institucional, así como en actividades evaluativas del proceso</w:t>
      </w:r>
    </w:p>
    <w:p>
      <w:pPr>
        <w:spacing w:after="60" w:line="240" w:lineRule="auto"/>
      </w:pPr>
      <w:r>
        <w:t>formativo o en concursos, juegos o competencias de cualquier carácter.</w:t>
      </w:r>
    </w:p>
    <w:p>
      <w:pPr>
        <w:spacing w:after="60" w:line="240" w:lineRule="auto"/>
      </w:pPr>
      <w:r>
        <w:t>Utilizar el internet y demás tecnologías de información y comunicación dispuestas por el</w:t>
      </w:r>
    </w:p>
    <w:p>
      <w:pPr>
        <w:spacing w:after="60" w:line="240" w:lineRule="auto"/>
      </w:pPr>
      <w:r>
        <w:t>SENA en o para el desarrollo de su proceso formativo, con la finalidad de acceder, generar,</w:t>
      </w:r>
    </w:p>
    <w:p>
      <w:pPr>
        <w:spacing w:after="60" w:line="240" w:lineRule="auto"/>
      </w:pPr>
      <w:r>
        <w:t>transmitir, publicar o enviar información confidencial, de circulación restringida, inadecuada,</w:t>
      </w:r>
    </w:p>
    <w:p>
      <w:pPr>
        <w:spacing w:after="60" w:line="240" w:lineRule="auto"/>
      </w:pPr>
      <w:r>
        <w:t>malintencionada, violenta, ilegal, peligrosa, pornográfica, insultos o agresiones por los</w:t>
      </w:r>
    </w:p>
    <w:p>
      <w:pPr>
        <w:spacing w:after="60" w:line="240" w:lineRule="auto"/>
      </w:pPr>
      <w:r>
        <w:t>medios de comunicación físicos o electrónicos, o cualquier actividad que pueda causar daños</w:t>
      </w:r>
    </w:p>
    <w:p>
      <w:pPr>
        <w:spacing w:after="60" w:line="240" w:lineRule="auto"/>
      </w:pPr>
      <w:r>
        <w:t>al nombre, honra o derechos ajenos.</w:t>
      </w:r>
    </w:p>
    <w:p>
      <w:pPr>
        <w:spacing w:after="60" w:line="240" w:lineRule="auto"/>
      </w:pPr>
      <w:r>
        <w:t>ingerir, ingresar, comercializar, promocionar o suministrar bebidas alcohólicas o sustancias</w:t>
      </w:r>
    </w:p>
    <w:p>
      <w:pPr>
        <w:spacing w:after="60" w:line="240" w:lineRule="auto"/>
      </w:pPr>
      <w:r>
        <w:t>psicoactivas, dentro de las instalaciones físicas y virtuales del SENA o en los ambientes</w:t>
      </w:r>
    </w:p>
    <w:p>
      <w:pPr>
        <w:spacing w:after="60" w:line="240" w:lineRule="auto"/>
      </w:pPr>
      <w:r>
        <w:t>formativos SENA, o ingresar a la entidad en estado que indique alteraciones de conducta</w:t>
      </w:r>
    </w:p>
    <w:p>
      <w:pPr>
        <w:spacing w:after="60" w:line="240" w:lineRule="auto"/>
      </w:pPr>
      <w:r>
        <w:t>ocasionadas por el consumo de estas o bajo su efecto.</w:t>
      </w:r>
    </w:p>
    <w:p>
      <w:pPr>
        <w:spacing w:after="60" w:line="240" w:lineRule="auto"/>
      </w:pPr>
      <w:r>
        <w:t>Ingresar o portar cualquier tipo de armas, objetos cortopunzantes, explosivos u otros</w:t>
      </w:r>
    </w:p>
    <w:p>
      <w:pPr>
        <w:spacing w:after="60" w:line="240" w:lineRule="auto"/>
      </w:pPr>
      <w:r>
        <w:t>artefactos que representen riesgo o puedan ser empleados para atentar contra la vida o la</w:t>
      </w:r>
    </w:p>
    <w:p>
      <w:pPr>
        <w:spacing w:after="60" w:line="240" w:lineRule="auto"/>
      </w:pPr>
      <w:r>
        <w:t>integridad física de las personas. Los miembros de la fuerza pública y organismos de</w:t>
      </w:r>
    </w:p>
    <w:p>
      <w:pPr>
        <w:spacing w:after="60" w:line="240" w:lineRule="auto"/>
      </w:pPr>
      <w:r>
        <w:t>seguridad del Estado que se encuentren en un proceso de aprendizaje, no podrán portar</w:t>
      </w:r>
    </w:p>
    <w:p>
      <w:pPr>
        <w:spacing w:after="60" w:line="240" w:lineRule="auto"/>
      </w:pPr>
      <w:r>
        <w:t>armas en el Centro de Formación.</w:t>
      </w:r>
    </w:p>
    <w:p>
      <w:pPr>
        <w:spacing w:after="60" w:line="240" w:lineRule="auto"/>
      </w:pPr>
      <w:r>
        <w:t>Utilizar el nombre del SENA, las instalaciones físicas y virtuales, el internet y las tecnologías</w:t>
      </w:r>
    </w:p>
    <w:p>
      <w:pPr>
        <w:spacing w:after="60" w:line="240" w:lineRule="auto"/>
      </w:pPr>
      <w:r>
        <w:t>de información y comunicación del SENA dispuestas para el desarrollo de su proceso de</w:t>
      </w:r>
    </w:p>
    <w:p>
      <w:pPr>
        <w:spacing w:after="60" w:line="240" w:lineRule="auto"/>
      </w:pPr>
      <w:r>
        <w:t>formación, para actividades particulares con o sin ánimo de lucro y que no estén relacionadas</w:t>
      </w:r>
    </w:p>
    <w:p>
      <w:pPr>
        <w:spacing w:after="60" w:line="240" w:lineRule="auto"/>
      </w:pPr>
      <w:r>
        <w:t>con su proceso formativo.</w:t>
      </w:r>
    </w:p>
    <w:p>
      <w:pPr>
        <w:spacing w:after="60" w:line="240" w:lineRule="auto"/>
      </w:pPr>
      <w:r>
        <w:t>Cometer, ser cómplice o copartícipe de delitos contra la comunidad educativa o contra la</w:t>
      </w:r>
    </w:p>
    <w:p>
      <w:pPr>
        <w:spacing w:after="60" w:line="240" w:lineRule="auto"/>
      </w:pPr>
      <w:r>
        <w:t>Institución.</w:t>
      </w:r>
    </w:p>
    <w:p>
      <w:pPr>
        <w:spacing w:after="60" w:line="240" w:lineRule="auto"/>
      </w:pPr>
      <w:r>
        <w:t>Destruir, sustraer, dañar total o parcialmente instalaciones físicas o virtuales, equipos,</w:t>
      </w:r>
    </w:p>
    <w:p>
      <w:pPr>
        <w:spacing w:after="60" w:line="240" w:lineRule="auto"/>
      </w:pPr>
      <w:r>
        <w:t>materiales, software, elementos y demás bienes o dotación en general del SENA o de</w:t>
      </w:r>
    </w:p>
    <w:p>
      <w:pPr>
        <w:spacing w:after="60" w:line="240" w:lineRule="auto"/>
      </w:pPr>
      <w:r>
        <w:t>instituciones, empresas u otras entidades donde el aprendiz represente la entidad o se</w:t>
      </w:r>
    </w:p>
    <w:p>
      <w:pPr>
        <w:spacing w:after="60" w:line="240" w:lineRule="auto"/>
      </w:pPr>
      <w:r>
        <w:t>desarrollen actividades de aprendizaje, culturales, recreativas, deportivas y sociales,</w:t>
      </w:r>
    </w:p>
    <w:p>
      <w:pPr>
        <w:spacing w:after="60" w:line="240" w:lineRule="auto"/>
      </w:pPr>
      <w:r>
        <w:t>intercambios estudiantiles nacionales o internacionales.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EN</w:t>
      </w:r>
    </w:p>
    <w:p>
      <w:pPr>
        <w:spacing w:after="60" w:line="240" w:lineRule="auto"/>
      </w:pPr>
      <w:r>
        <w:t>NS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R - 0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11. Realizar acciones proselitistas de carácter político o religioso dentro de las instalaciones</w:t>
      </w:r>
    </w:p>
    <w:p>
      <w:pPr>
        <w:spacing w:after="60" w:line="240" w:lineRule="auto"/>
      </w:pPr>
      <w:r>
        <w:t>físicas y virtuales del SENA y demás ambientes donde se desarrollen actividades formativas.</w:t>
      </w:r>
    </w:p>
    <w:p>
      <w:pPr>
        <w:spacing w:after="60" w:line="240" w:lineRule="auto"/>
      </w:pPr>
      <w:r>
        <w:t>12. Ingresar o salir de cualquier instalación del Centro de Formación o de la entidad donde se</w:t>
      </w:r>
    </w:p>
    <w:p>
      <w:pPr>
        <w:spacing w:after="60" w:line="240" w:lineRule="auto"/>
      </w:pPr>
      <w:r>
        <w:t>desarrolle la formación, por sitios diferentes a la portería, saltando muros, cercas o</w:t>
      </w:r>
    </w:p>
    <w:p>
      <w:pPr>
        <w:spacing w:after="60" w:line="240" w:lineRule="auto"/>
      </w:pPr>
      <w:r>
        <w:t>violentando puertas, ventanas y cerraduras.</w:t>
      </w:r>
    </w:p>
    <w:p>
      <w:pPr>
        <w:spacing w:after="60" w:line="240" w:lineRule="auto"/>
      </w:pPr>
      <w:r>
        <w:t>13. Dibujar o escribir sobre cualquier objeto o mueble de las instalaciones físicas y virtuales</w:t>
      </w:r>
    </w:p>
    <w:p>
      <w:pPr>
        <w:spacing w:after="60" w:line="240" w:lineRule="auto"/>
      </w:pPr>
      <w:r>
        <w:t>donde se desarrollan programas de formación; o pegar avisos, carteles, pancartas o análogos</w:t>
      </w:r>
    </w:p>
    <w:p>
      <w:pPr>
        <w:spacing w:after="60" w:line="240" w:lineRule="auto"/>
      </w:pPr>
      <w:r>
        <w:t>en sitios no autorizados. Los lugares autorizados no podrán ser utilizados para publicar</w:t>
      </w:r>
    </w:p>
    <w:p>
      <w:pPr>
        <w:spacing w:after="60" w:line="240" w:lineRule="auto"/>
      </w:pPr>
      <w:r>
        <w:t>mensajes que se constituyan en hostigamiento, acoso de cualquier tipo, (bullying, mobbing)</w:t>
      </w:r>
    </w:p>
    <w:p>
      <w:pPr>
        <w:spacing w:after="60" w:line="240" w:lineRule="auto"/>
      </w:pPr>
      <w:r>
        <w:t>dirigido a integrantes de la comunidad educativa.</w:t>
      </w:r>
    </w:p>
    <w:p>
      <w:pPr>
        <w:spacing w:after="60" w:line="240" w:lineRule="auto"/>
      </w:pPr>
      <w:r>
        <w:t>14. Discriminar cualquier miembro de la comunidad SENA por condiciones como: sexo,</w:t>
      </w:r>
    </w:p>
    <w:p>
      <w:pPr>
        <w:spacing w:after="60" w:line="240" w:lineRule="auto"/>
      </w:pPr>
      <w:r>
        <w:t>nacionalidad, origen étnico, lengua, religión, identidad de género, orientación sexual,</w:t>
      </w:r>
    </w:p>
    <w:p>
      <w:pPr>
        <w:spacing w:after="60" w:line="240" w:lineRule="auto"/>
      </w:pPr>
      <w:r>
        <w:t>religión, situación económica, discapacidad, o preferencias políticas.</w:t>
      </w:r>
    </w:p>
    <w:p>
      <w:pPr>
        <w:spacing w:after="60" w:line="240" w:lineRule="auto"/>
      </w:pPr>
      <w:r>
        <w:rPr>
          <w:b/>
          <w:sz w:val="22"/>
        </w:rPr>
        <w:t>CAPÍTULO IV - INGRESO, PERMANENCIA Y CERTIFICACIÓN</w:t>
      </w:r>
    </w:p>
    <w:p>
      <w:pPr>
        <w:spacing w:after="60" w:line="240" w:lineRule="auto"/>
      </w:pPr>
      <w:r>
        <w:rPr>
          <w:b/>
          <w:sz w:val="22"/>
        </w:rPr>
        <w:t>Artículo 102. Reglas generales de ingreso</w:t>
      </w:r>
    </w:p>
    <w:p>
      <w:pPr>
        <w:spacing w:after="60" w:line="240" w:lineRule="auto"/>
      </w:pPr>
      <w:r>
        <w:t>Para el ingreso a los procesos o programas de formación es preciso tener en cuenta que el aspirante,</w:t>
      </w:r>
    </w:p>
    <w:p>
      <w:pPr>
        <w:spacing w:after="60" w:line="240" w:lineRule="auto"/>
      </w:pPr>
      <w:r>
        <w:t>tendrá que surtir las siguientes etapas: registro, inscripción, selección (cuando aplique) y matricula.</w:t>
      </w:r>
    </w:p>
    <w:p>
      <w:pPr>
        <w:spacing w:after="60" w:line="240" w:lineRule="auto"/>
      </w:pPr>
      <w:r>
        <w:t>1. La oferta de formación se divulga por los medios que dispone la entidad en el territorio</w:t>
      </w:r>
    </w:p>
    <w:p>
      <w:pPr>
        <w:spacing w:after="60" w:line="240" w:lineRule="auto"/>
      </w:pPr>
      <w:r>
        <w:t>nacional. La finalidad de esta actividad es la de brindar información oportuna y de calidad a</w:t>
      </w:r>
    </w:p>
    <w:p>
      <w:pPr>
        <w:spacing w:after="60" w:line="240" w:lineRule="auto"/>
      </w:pPr>
      <w:r>
        <w:t>todos los aspirantes a la formación profesional del SENA, contando con horarios flexibles de</w:t>
      </w:r>
    </w:p>
    <w:p>
      <w:pPr>
        <w:spacing w:after="60" w:line="240" w:lineRule="auto"/>
      </w:pPr>
      <w:r>
        <w:t>consulta e inscripción a través del “portal de oferta educativa SENA”, esto en función de los</w:t>
      </w:r>
    </w:p>
    <w:p>
      <w:pPr>
        <w:spacing w:after="60" w:line="240" w:lineRule="auto"/>
      </w:pPr>
      <w:r>
        <w:t>requerimientos, posibilidades y lugares de acceso de los usuarios aspirantes a la formación.</w:t>
      </w:r>
    </w:p>
    <w:p>
      <w:pPr>
        <w:spacing w:after="60" w:line="240" w:lineRule="auto"/>
      </w:pPr>
      <w:r>
        <w:t>2. La edad mínima de los aspirantes, para ingreso a los programas de formación profesional</w:t>
      </w:r>
    </w:p>
    <w:p>
      <w:pPr>
        <w:spacing w:after="60" w:line="240" w:lineRule="auto"/>
      </w:pPr>
      <w:r>
        <w:t>integral será de (14) catorce años.</w:t>
      </w:r>
    </w:p>
    <w:p>
      <w:pPr>
        <w:spacing w:after="60" w:line="240" w:lineRule="auto"/>
      </w:pPr>
      <w:r>
        <w:t>3. Para elingreso a los programas de formación profesional integral del nivel técnico, operario</w:t>
      </w:r>
    </w:p>
    <w:p>
      <w:pPr>
        <w:spacing w:after="60" w:line="240" w:lineRule="auto"/>
      </w:pPr>
      <w:r>
        <w:t>y auxiliar, no se exigirá títulos académicos.</w:t>
      </w:r>
    </w:p>
    <w:p>
      <w:pPr>
        <w:spacing w:after="60" w:line="240" w:lineRule="auto"/>
      </w:pPr>
      <w:r>
        <w:t>Los aspirantes de los programas de formación tecnológica deberán cumplir con los siguientes</w:t>
      </w:r>
    </w:p>
    <w:p>
      <w:pPr>
        <w:spacing w:after="60" w:line="240" w:lineRule="auto"/>
      </w:pPr>
      <w:r>
        <w:t>requisitos: título de bachiller y certificación de la prueba ICFES (Saber 11) o la que exija el</w:t>
      </w:r>
    </w:p>
    <w:p>
      <w:pPr>
        <w:spacing w:after="60" w:line="240" w:lineRule="auto"/>
      </w:pPr>
      <w:r>
        <w:t>Ministerio de Educación Nacional.</w:t>
      </w:r>
    </w:p>
    <w:p>
      <w:pPr>
        <w:spacing w:after="60" w:line="240" w:lineRule="auto"/>
      </w:pPr>
      <w:r>
        <w:rPr>
          <w:b/>
          <w:sz w:val="22"/>
        </w:rPr>
        <w:t>Parágrafo: Los requisitos de ingreso, podrán ser modificados para aquellos oficios y</w:t>
      </w:r>
    </w:p>
    <w:p>
      <w:pPr>
        <w:spacing w:after="60" w:line="240" w:lineRule="auto"/>
      </w:pPr>
      <w:r>
        <w:t>ocupaciones que tengan una regulación especial, nacional o internacional y que en ellas se</w:t>
      </w:r>
    </w:p>
    <w:p>
      <w:pPr>
        <w:spacing w:after="60" w:line="240" w:lineRule="auto"/>
      </w:pPr>
      <w:r>
        <w:t>establezcan exigencias superiores a las establecidas en este artículo, deberán acogerse a lo</w:t>
      </w:r>
    </w:p>
    <w:p>
      <w:pPr>
        <w:spacing w:after="60" w:line="240" w:lineRule="auto"/>
      </w:pPr>
      <w:r>
        <w:t>dispuesto en dicha regulación.</w:t>
      </w:r>
    </w:p>
    <w:p>
      <w:pPr>
        <w:spacing w:after="60" w:line="240" w:lineRule="auto"/>
      </w:pPr>
      <w:r>
        <w:t>Para que los aspirantes o aprendices menores de edad accedan, reciban y desarrollen la</w:t>
      </w:r>
    </w:p>
    <w:p>
      <w:pPr>
        <w:spacing w:after="60" w:line="240" w:lineRule="auto"/>
      </w:pPr>
      <w:r>
        <w:t>formación profesional integral según lo establecido en este reglamento y en los</w:t>
      </w:r>
    </w:p>
    <w:p>
      <w:pPr>
        <w:spacing w:after="60" w:line="240" w:lineRule="auto"/>
      </w:pPr>
      <w:r>
        <w:t>procedimientos institucionales, uno de los padres de familia, el acudiente o el apoderado,</w:t>
      </w:r>
    </w:p>
    <w:p>
      <w:pPr>
        <w:spacing w:after="60" w:line="240" w:lineRule="auto"/>
      </w:pPr>
      <w:r>
        <w:t>deben firmar el consentimiento informado y el aprendiz firma su asentimiento incluyéndolo</w:t>
      </w:r>
    </w:p>
    <w:p>
      <w:pPr>
        <w:spacing w:after="60" w:line="240" w:lineRule="auto"/>
      </w:pPr>
      <w:r>
        <w:t>en la documentación para legalizar y asentar la matricula. A través de este documento, los</w:t>
      </w:r>
    </w:p>
    <w:p>
      <w:pPr>
        <w:spacing w:after="60" w:line="240" w:lineRule="auto"/>
      </w:pPr>
      <w:r>
        <w:t>padres de familia, acudientes o apoderados expresan su autorización para que el aprendiz</w:t>
      </w:r>
    </w:p>
    <w:p>
      <w:pPr>
        <w:spacing w:after="60" w:line="240" w:lineRule="auto"/>
      </w:pPr>
      <w:r>
        <w:t>adelante la formación profesional en el SENA, además se comprometen a brindar el</w:t>
      </w:r>
    </w:p>
    <w:p>
      <w:pPr>
        <w:spacing w:after="60" w:line="240" w:lineRule="auto"/>
      </w:pPr>
      <w:r>
        <w:t>acompañamiento necesario para que el aprendiz desarrolle con éxito dicha formación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profesional integral y se hacen responsables de sus actuaciones, así como representantes</w:t>
      </w:r>
    </w:p>
    <w:p>
      <w:pPr>
        <w:spacing w:after="60" w:line="240" w:lineRule="auto"/>
      </w:pPr>
      <w:r>
        <w:t>para efectos administrativos y legales.</w:t>
      </w:r>
    </w:p>
    <w:p>
      <w:pPr>
        <w:spacing w:after="60" w:line="240" w:lineRule="auto"/>
      </w:pPr>
      <w:r>
        <w:t>4. El ingreso de aspirantes a la formación profesional en el Servicio Nacional de Aprendizaje</w:t>
      </w:r>
    </w:p>
    <w:p>
      <w:pPr>
        <w:spacing w:after="60" w:line="240" w:lineRule="auto"/>
      </w:pPr>
      <w:r>
        <w:t>SENA está regulado tanto por la normatividad emanada del Gobierno Nacional y el Ministerio</w:t>
      </w:r>
    </w:p>
    <w:p>
      <w:pPr>
        <w:spacing w:after="60" w:line="240" w:lineRule="auto"/>
      </w:pPr>
      <w:r>
        <w:t>de Trabajo como por la reglamentación interna vigente en la entidad, sin perjuicio de la que,</w:t>
      </w:r>
    </w:p>
    <w:p>
      <w:pPr>
        <w:spacing w:after="60" w:line="240" w:lineRule="auto"/>
      </w:pPr>
      <w:r>
        <w:t>en general, sea aplicable al SENA en sus procesos de formación.</w:t>
      </w:r>
    </w:p>
    <w:p>
      <w:pPr>
        <w:spacing w:after="60" w:line="240" w:lineRule="auto"/>
      </w:pPr>
      <w:r>
        <w:t>5. El ingreso a los programas de formación laboral o tecnológica abierta se rige por el</w:t>
      </w:r>
    </w:p>
    <w:p>
      <w:pPr>
        <w:spacing w:after="60" w:line="240" w:lineRule="auto"/>
      </w:pPr>
      <w:r>
        <w:t>cronograma establecido en el calendario académico y de labores expedido mediante acto</w:t>
      </w:r>
    </w:p>
    <w:p>
      <w:pPr>
        <w:spacing w:after="60" w:line="240" w:lineRule="auto"/>
      </w:pPr>
      <w:r>
        <w:t>administrativo (Resolución) conforme a la normatividad vigente.</w:t>
      </w:r>
    </w:p>
    <w:p>
      <w:pPr>
        <w:spacing w:after="60" w:line="240" w:lineRule="auto"/>
      </w:pPr>
      <w:r>
        <w:t>6. El registro y la inscripción los realiza el aspirante directamente en el aplicativo de gestión</w:t>
      </w:r>
    </w:p>
    <w:p>
      <w:pPr>
        <w:spacing w:after="60" w:line="240" w:lineRule="auto"/>
      </w:pPr>
      <w:r>
        <w:t>académica administrativa. En aquellas poblaciones con características especiales o zonas de</w:t>
      </w:r>
    </w:p>
    <w:p>
      <w:pPr>
        <w:spacing w:after="60" w:line="240" w:lineRule="auto"/>
      </w:pPr>
      <w:r>
        <w:t>difícil acceso o personas con discapacidad, el Centro de Formación, a solicitud del aspirante,</w:t>
      </w:r>
    </w:p>
    <w:p>
      <w:pPr>
        <w:spacing w:after="60" w:line="240" w:lineRule="auto"/>
      </w:pPr>
      <w:r>
        <w:t>podrá realizar el registro y la inscripción en el aplicativo dentro de las fechas establecidas en</w:t>
      </w:r>
    </w:p>
    <w:p>
      <w:pPr>
        <w:spacing w:after="60" w:line="240" w:lineRule="auto"/>
      </w:pPr>
      <w:r>
        <w:t>el cronograma de una convocatoria y también, cuando lo amerite, en las ofertas especiales.</w:t>
      </w:r>
    </w:p>
    <w:p>
      <w:pPr>
        <w:spacing w:after="60" w:line="240" w:lineRule="auto"/>
      </w:pPr>
      <w:r>
        <w:t>7. La inscripción en los programas de formación que la entidad oferta es de responsabilidad del</w:t>
      </w:r>
    </w:p>
    <w:p>
      <w:pPr>
        <w:spacing w:after="60" w:line="240" w:lineRule="auto"/>
      </w:pPr>
      <w:r>
        <w:t>aspirante, así como mantener esa inscripción habilitada o cancelarla a su criterio cuando así</w:t>
      </w:r>
    </w:p>
    <w:p>
      <w:pPr>
        <w:spacing w:after="60" w:line="240" w:lineRule="auto"/>
      </w:pPr>
      <w:r>
        <w:t>lo disponga, mientras el curso ofertado se encuentre en inscripción o selección.</w:t>
      </w:r>
    </w:p>
    <w:p>
      <w:pPr>
        <w:spacing w:after="60" w:line="240" w:lineRule="auto"/>
      </w:pPr>
      <w:r>
        <w:t>8. El aspirante se inscribe al programa de formación de su preferencia y podrá elegir otro</w:t>
      </w:r>
    </w:p>
    <w:p>
      <w:pPr>
        <w:spacing w:after="60" w:line="240" w:lineRule="auto"/>
      </w:pPr>
      <w:r>
        <w:t>programa de formación de la misma área temática como segunda opción, cuando la oferta</w:t>
      </w:r>
    </w:p>
    <w:p>
      <w:pPr>
        <w:spacing w:after="60" w:line="240" w:lineRule="auto"/>
      </w:pPr>
      <w:r>
        <w:t>lo permita, lo que aplica únicamente en convocatorias de oferta abierta de formación laboral</w:t>
      </w:r>
    </w:p>
    <w:p>
      <w:pPr>
        <w:spacing w:after="60" w:line="240" w:lineRule="auto"/>
      </w:pPr>
      <w:r>
        <w:t>o tecnológica.</w:t>
      </w:r>
    </w:p>
    <w:p>
      <w:pPr>
        <w:spacing w:after="60" w:line="240" w:lineRule="auto"/>
      </w:pPr>
      <w:r>
        <w:t>9. Todo aprendiz debe cumplir con el procedimiento de ingreso definido por la entidad en cada</w:t>
      </w:r>
    </w:p>
    <w:p>
      <w:pPr>
        <w:spacing w:after="60" w:line="240" w:lineRule="auto"/>
      </w:pPr>
      <w:r>
        <w:t>una de sus etapas (registro, inscripción, selección y matrícula) en su normatividad interna y</w:t>
      </w:r>
    </w:p>
    <w:p>
      <w:pPr>
        <w:spacing w:after="60" w:line="240" w:lineRule="auto"/>
      </w:pPr>
      <w:r>
        <w:t>los procesos de gestión, según los tipos de oferta, las áreas de conocimiento y los niveles de</w:t>
      </w:r>
    </w:p>
    <w:p>
      <w:pPr>
        <w:spacing w:after="60" w:line="240" w:lineRule="auto"/>
      </w:pPr>
      <w:r>
        <w:t>formación, que aseguren la transparencia y accesibilidad en condiciones de equidad.</w:t>
      </w:r>
    </w:p>
    <w:p>
      <w:pPr>
        <w:spacing w:after="60" w:line="240" w:lineRule="auto"/>
      </w:pPr>
      <w:r>
        <w:t>10. El ingreso y matrícula de personas extranjeras estará regulado por la normatividad y</w:t>
      </w:r>
    </w:p>
    <w:p>
      <w:pPr>
        <w:spacing w:after="60" w:line="240" w:lineRule="auto"/>
      </w:pPr>
      <w:r>
        <w:t>disposiciones vigentes emitidas por la Cancillería de Colombia y la Unidad Especial de</w:t>
      </w:r>
    </w:p>
    <w:p>
      <w:pPr>
        <w:spacing w:after="60" w:line="240" w:lineRule="auto"/>
      </w:pPr>
      <w:r>
        <w:t>Migración Colombia. En todo caso, cuando el ciudadano extranjero dentro del territorio</w:t>
      </w:r>
    </w:p>
    <w:p>
      <w:pPr>
        <w:spacing w:after="60" w:line="240" w:lineRule="auto"/>
      </w:pPr>
      <w:r>
        <w:t>colombiano participe en los procesos de ingreso deberá contar con su estatus migratorio</w:t>
      </w:r>
    </w:p>
    <w:p>
      <w:pPr>
        <w:spacing w:after="60" w:line="240" w:lineRule="auto"/>
      </w:pPr>
      <w:r>
        <w:t>definido y podrá ser matriculado si la vigencia de su documento de identificación emitido por</w:t>
      </w:r>
    </w:p>
    <w:p>
      <w:pPr>
        <w:spacing w:after="60" w:line="240" w:lineRule="auto"/>
      </w:pPr>
      <w:r>
        <w:t>autoridad colombiana competente garantiza el cumplimiento de la formación y además</w:t>
      </w:r>
    </w:p>
    <w:p>
      <w:pPr>
        <w:spacing w:after="60" w:line="240" w:lineRule="auto"/>
      </w:pPr>
      <w:r>
        <w:t>cumpla con los requisitos de ingreso. En este caso, podrá adquirir la condición de aprendiz y</w:t>
      </w:r>
    </w:p>
    <w:p>
      <w:pPr>
        <w:spacing w:after="60" w:line="240" w:lineRule="auto"/>
      </w:pPr>
      <w:r>
        <w:t>para su formación profesional le aplica este reglamento.</w:t>
      </w:r>
    </w:p>
    <w:p>
      <w:pPr>
        <w:spacing w:after="60" w:line="240" w:lineRule="auto"/>
      </w:pPr>
      <w:r>
        <w:rPr>
          <w:b/>
          <w:sz w:val="22"/>
        </w:rPr>
        <w:t>Parágrafo: Si en cualquier etapa de su proceso formativo o antes de su certificación, el</w:t>
      </w:r>
    </w:p>
    <w:p>
      <w:pPr>
        <w:spacing w:after="60" w:line="240" w:lineRule="auto"/>
      </w:pPr>
      <w:r>
        <w:t>aprendiz extranjero residente en el territorio colombiano pierde su estatus migratorio por</w:t>
      </w:r>
    </w:p>
    <w:p>
      <w:pPr>
        <w:spacing w:after="60" w:line="240" w:lineRule="auto"/>
      </w:pPr>
      <w:r>
        <w:t>sanción administrativa o no renovación del documento expedido por la autoridad migratoria,</w:t>
      </w:r>
    </w:p>
    <w:p>
      <w:pPr>
        <w:spacing w:after="60" w:line="240" w:lineRule="auto"/>
      </w:pPr>
      <w:r>
        <w:t>pierde su condición de aprendiz, en consecuencia, aplica la cancelación de su matrícula.</w:t>
      </w:r>
    </w:p>
    <w:p>
      <w:pPr>
        <w:spacing w:after="60" w:line="240" w:lineRule="auto"/>
      </w:pPr>
      <w:r>
        <w:rPr>
          <w:b/>
          <w:sz w:val="22"/>
        </w:rPr>
        <w:t>Artículo 112. Etapa de registro</w:t>
      </w:r>
    </w:p>
    <w:p>
      <w:pPr>
        <w:spacing w:after="60" w:line="240" w:lineRule="auto"/>
      </w:pPr>
      <w:r>
        <w:t>El registro es el procedimiento mediante el cual el usuario ingresa la relación de sus datos personales</w:t>
      </w:r>
    </w:p>
    <w:p>
      <w:pPr>
        <w:spacing w:after="60" w:line="240" w:lineRule="auto"/>
      </w:pPr>
      <w:r>
        <w:t>y de contacto en el sistema de gestión académica administrativa bajo su responsabilidad y acepta las</w:t>
      </w:r>
    </w:p>
    <w:p>
      <w:pPr>
        <w:spacing w:after="60" w:line="240" w:lineRule="auto"/>
      </w:pPr>
      <w:r>
        <w:t>políticas de seguridad, confidencialidad y tratamiento de datos personales, para lo cual debe tener</w:t>
      </w:r>
    </w:p>
    <w:p>
      <w:pPr>
        <w:spacing w:after="60" w:line="240" w:lineRule="auto"/>
      </w:pPr>
      <w:r>
        <w:t>presente:</w:t>
      </w:r>
    </w:p>
    <w:p>
      <w:pPr>
        <w:spacing w:after="60" w:line="240" w:lineRule="auto"/>
      </w:pPr>
      <w:r>
        <w:t>1. Elregistro es único, personal e intransferible y el usuario que lo realiza debe asegurarse que</w:t>
      </w:r>
    </w:p>
    <w:p>
      <w:pPr>
        <w:spacing w:after="60" w:line="240" w:lineRule="auto"/>
      </w:pPr>
      <w:r>
        <w:t>la información que registra corresponda a sus nombres, apellidos, tipo y número de</w:t>
      </w:r>
    </w:p>
    <w:p>
      <w:pPr>
        <w:spacing w:after="60" w:line="240" w:lineRule="auto"/>
      </w:pPr>
      <w:r>
        <w:t>identificación tal y como aparece en el documento de identificación, y una vez finalizado el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AS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registro, el usuario recibe la confirmación del registro exitoso al correo electrónico</w:t>
      </w:r>
    </w:p>
    <w:p>
      <w:pPr>
        <w:spacing w:after="60" w:line="240" w:lineRule="auto"/>
      </w:pPr>
      <w:r>
        <w:t>suministrado como dato de contacto.</w:t>
      </w:r>
    </w:p>
    <w:p>
      <w:pPr>
        <w:spacing w:after="60" w:line="240" w:lineRule="auto"/>
      </w:pPr>
      <w:r>
        <w:t>2. El registro debe realizarse con el documento de identificación vigente expedido por</w:t>
      </w:r>
    </w:p>
    <w:p>
      <w:pPr>
        <w:spacing w:after="60" w:line="240" w:lineRule="auto"/>
      </w:pPr>
      <w:r>
        <w:t>autoridad colombiana competente.</w:t>
      </w:r>
    </w:p>
    <w:p>
      <w:pPr>
        <w:spacing w:after="60" w:line="240" w:lineRule="auto"/>
      </w:pPr>
      <w:r>
        <w:t>3. La actualización de los datos es de exclusiva responsabilidad del usuario. Cuando el usuario</w:t>
      </w:r>
    </w:p>
    <w:p>
      <w:pPr>
        <w:spacing w:after="60" w:line="240" w:lineRule="auto"/>
      </w:pPr>
      <w:r>
        <w:t>cambie algún dato básico de su registro, se compromete a actualizarlo modificando los datos</w:t>
      </w:r>
    </w:p>
    <w:p>
      <w:pPr>
        <w:spacing w:after="60" w:line="240" w:lineRule="auto"/>
      </w:pPr>
      <w:r>
        <w:t>correspondientes, tales como: tipo de documento, número de documento, cambio de</w:t>
      </w:r>
    </w:p>
    <w:p>
      <w:pPr>
        <w:spacing w:after="60" w:line="240" w:lineRule="auto"/>
      </w:pPr>
      <w:r>
        <w:t>nombres o apellidos (debidamente protocolizado), datos de contacto, historial académico o</w:t>
      </w:r>
    </w:p>
    <w:p>
      <w:pPr>
        <w:spacing w:after="60" w:line="240" w:lineRule="auto"/>
      </w:pPr>
      <w:r>
        <w:t>historial laboral.</w:t>
      </w:r>
    </w:p>
    <w:p>
      <w:pPr>
        <w:spacing w:after="60" w:line="240" w:lineRule="auto"/>
      </w:pPr>
      <w:r>
        <w:rPr>
          <w:b/>
          <w:sz w:val="22"/>
        </w:rPr>
        <w:t>Parágrafo 1. El usuario, aspirante o aprendiz debe tener un único registro en el sistema de gestión</w:t>
      </w:r>
    </w:p>
    <w:p>
      <w:pPr>
        <w:spacing w:after="60" w:line="240" w:lineRule="auto"/>
      </w:pPr>
      <w:r>
        <w:t>académica administrativa, debidamente actualizado.</w:t>
      </w:r>
    </w:p>
    <w:p>
      <w:pPr>
        <w:spacing w:after="60" w:line="240" w:lineRule="auto"/>
      </w:pPr>
      <w:r>
        <w:rPr>
          <w:b/>
          <w:sz w:val="22"/>
        </w:rPr>
        <w:t>Parágrafo 2. El registro del usuario, aspirante o aprendiz en el sistema con un número diferente al</w:t>
      </w:r>
    </w:p>
    <w:p>
      <w:pPr>
        <w:spacing w:after="60" w:line="240" w:lineRule="auto"/>
      </w:pPr>
      <w:r>
        <w:t>de su documento de identificación vigente será invalidado por uno de los administradores del</w:t>
      </w:r>
    </w:p>
    <w:p>
      <w:pPr>
        <w:spacing w:after="60" w:line="240" w:lineRule="auto"/>
      </w:pPr>
      <w:r>
        <w:t>sistema, por tratarse de datos inconsistentes.</w:t>
      </w:r>
    </w:p>
    <w:p>
      <w:pPr>
        <w:spacing w:after="60" w:line="240" w:lineRule="auto"/>
      </w:pPr>
      <w:r>
        <w:rPr>
          <w:b/>
          <w:sz w:val="22"/>
        </w:rPr>
        <w:t>Parágrafo 3. Es responsabilidad del aprendiz gestionar con el Centro de Formación la actualización</w:t>
      </w:r>
    </w:p>
    <w:p>
      <w:pPr>
        <w:spacing w:after="60" w:line="240" w:lineRule="auto"/>
      </w:pPr>
      <w:r>
        <w:t>de su registro y aportar los documentos legales vigentes.</w:t>
      </w:r>
    </w:p>
    <w:p>
      <w:pPr>
        <w:spacing w:after="60" w:line="240" w:lineRule="auto"/>
      </w:pPr>
      <w:r>
        <w:rPr>
          <w:b/>
          <w:sz w:val="22"/>
        </w:rPr>
        <w:t>Parágrafo 4. Cuando el aprendiz esté registrado con tipo de documento tarjeta de identidad y</w:t>
      </w:r>
    </w:p>
    <w:p>
      <w:pPr>
        <w:spacing w:after="60" w:line="240" w:lineRule="auto"/>
      </w:pPr>
      <w:r>
        <w:t>obtenga su cédula de ciudadanía (CC), deberá gestionar la actualización del registro por tipo cédula</w:t>
      </w:r>
    </w:p>
    <w:p>
      <w:pPr>
        <w:spacing w:after="60" w:line="240" w:lineRule="auto"/>
      </w:pPr>
      <w:r>
        <w:t>de ciudadanía.</w:t>
      </w:r>
    </w:p>
    <w:p>
      <w:pPr>
        <w:spacing w:after="60" w:line="240" w:lineRule="auto"/>
      </w:pPr>
      <w:r>
        <w:rPr>
          <w:b/>
          <w:sz w:val="22"/>
        </w:rPr>
        <w:t>Parágrafo 5. Con el registro de datos básicos y la aceptación de la política de seguridad,</w:t>
      </w:r>
    </w:p>
    <w:p>
      <w:pPr>
        <w:spacing w:after="60" w:line="240" w:lineRule="auto"/>
      </w:pPr>
      <w:r>
        <w:t>confidencialidad, el usuario, aspirante o aprendiz autoriza y da el consentimiento para el tratamiento</w:t>
      </w:r>
    </w:p>
    <w:p>
      <w:pPr>
        <w:spacing w:after="60" w:line="240" w:lineRule="auto"/>
      </w:pPr>
      <w:r>
        <w:t>de datos personales y que de manera libre, previa, clara, expresa, voluntaria y debidamente</w:t>
      </w:r>
    </w:p>
    <w:p>
      <w:pPr>
        <w:spacing w:after="60" w:line="240" w:lineRule="auto"/>
      </w:pPr>
      <w:r>
        <w:t>informada permite a la entidad recolectar, recaudar, almacenar, usar, procesar, compilar,</w:t>
      </w:r>
    </w:p>
    <w:p>
      <w:pPr>
        <w:spacing w:after="60" w:line="240" w:lineRule="auto"/>
      </w:pPr>
      <w:r>
        <w:t>intercambiar con otras entidades públicas, dar tratamiento, actualizar y disponer de los datos que</w:t>
      </w:r>
    </w:p>
    <w:p>
      <w:pPr>
        <w:spacing w:after="60" w:line="240" w:lineRule="auto"/>
      </w:pPr>
      <w:r>
        <w:t>serán suministrados y que se incorporen al sistema académico administrativo. Esta información es y</w:t>
      </w:r>
    </w:p>
    <w:p>
      <w:pPr>
        <w:spacing w:after="60" w:line="240" w:lineRule="auto"/>
      </w:pPr>
      <w:r>
        <w:t>será utilizada en el desarrollo de las funciones propias del SENA,</w:t>
      </w:r>
    </w:p>
    <w:p>
      <w:pPr>
        <w:spacing w:after="60" w:line="240" w:lineRule="auto"/>
      </w:pPr>
      <w:r>
        <w:rPr>
          <w:b/>
          <w:sz w:val="22"/>
        </w:rPr>
        <w:t>Parágrafo 6. Al realizar el registro en el aplicativo de la entidad, el usuario, aspirante o aprendiz con</w:t>
      </w:r>
    </w:p>
    <w:p>
      <w:pPr>
        <w:spacing w:after="60" w:line="240" w:lineRule="auto"/>
      </w:pPr>
      <w:r>
        <w:t>discapacidad (cualquiera sea u origen: visual, auditiva, física o intelectual, sordoceguera, psicosocial</w:t>
      </w:r>
    </w:p>
    <w:p>
      <w:pPr>
        <w:spacing w:after="60" w:line="240" w:lineRule="auto"/>
      </w:pPr>
      <w:r>
        <w:t>o múltiple), podrá voluntariamente informar su autorreconocimiento y el tipo de discapacidad que</w:t>
      </w:r>
    </w:p>
    <w:p>
      <w:pPr>
        <w:spacing w:after="60" w:line="240" w:lineRule="auto"/>
      </w:pPr>
      <w:r>
        <w:t>presenta. Esta información será utilizada por los funcionarios de ingreso en cada Centro de</w:t>
      </w:r>
    </w:p>
    <w:p>
      <w:pPr>
        <w:spacing w:after="60" w:line="240" w:lineRule="auto"/>
      </w:pPr>
      <w:r>
        <w:t>Formación para prever el alistamiento de los recursos necesarios con el fin de brindar el apoyo</w:t>
      </w:r>
    </w:p>
    <w:p>
      <w:pPr>
        <w:spacing w:after="60" w:line="240" w:lineRule="auto"/>
      </w:pPr>
      <w:r>
        <w:t>requerido por los aspirantes. En caso de que la situación de discapacidad se presente después del</w:t>
      </w:r>
    </w:p>
    <w:p>
      <w:pPr>
        <w:spacing w:after="60" w:line="240" w:lineRule="auto"/>
      </w:pPr>
      <w:r>
        <w:t>registro, el usuario, aspirante o aprendiz podrá actualizar voluntariamente el registro.</w:t>
      </w:r>
    </w:p>
    <w:p>
      <w:pPr>
        <w:spacing w:after="60" w:line="240" w:lineRule="auto"/>
      </w:pPr>
      <w:r>
        <w:rPr>
          <w:b/>
          <w:sz w:val="22"/>
        </w:rPr>
        <w:t>Artículo 122. Etapa de inscripción</w:t>
      </w:r>
    </w:p>
    <w:p>
      <w:pPr>
        <w:spacing w:after="60" w:line="240" w:lineRule="auto"/>
      </w:pPr>
      <w:r>
        <w:t>La inscripción es el acto mediante el cual una persona previamente registrada diligencia en el sistema</w:t>
      </w:r>
    </w:p>
    <w:p>
      <w:pPr>
        <w:spacing w:after="60" w:line="240" w:lineRule="auto"/>
      </w:pPr>
      <w:r>
        <w:t>de gestión académica administrativa el formato de inscripción y elige el programa de formación de</w:t>
      </w:r>
    </w:p>
    <w:p>
      <w:pPr>
        <w:spacing w:after="60" w:line="240" w:lineRule="auto"/>
      </w:pPr>
      <w:r>
        <w:t>su preferencia. Las actividades y requisitos para la inscripción a un programa de formación en el SENA</w:t>
      </w:r>
    </w:p>
    <w:p>
      <w:pPr>
        <w:spacing w:after="60" w:line="240" w:lineRule="auto"/>
      </w:pPr>
      <w:r>
        <w:t>son: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$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1. El aspirante puede participar de las charlas informativas para conocer la información sobre</w:t>
      </w:r>
    </w:p>
    <w:p>
      <w:pPr>
        <w:spacing w:after="60" w:line="240" w:lineRule="auto"/>
      </w:pPr>
      <w:r>
        <w:t>los programas: requisitos, contenidos y competencias por adquirir o demostrar, horarios,</w:t>
      </w:r>
    </w:p>
    <w:p>
      <w:pPr>
        <w:spacing w:after="60" w:line="240" w:lineRule="auto"/>
      </w:pPr>
      <w:r>
        <w:t>lugar donde se realizará la formación; así como las características y modalidad del programa,</w:t>
      </w:r>
    </w:p>
    <w:p>
      <w:pPr>
        <w:spacing w:after="60" w:line="240" w:lineRule="auto"/>
      </w:pPr>
      <w:r>
        <w:t>Número de registro calificado cuando aplique, duración y requisitos para la certificación.</w:t>
      </w:r>
    </w:p>
    <w:p>
      <w:pPr>
        <w:spacing w:after="60" w:line="240" w:lineRule="auto"/>
      </w:pPr>
      <w:r>
        <w:t>2. El aspirante debe contar con usuario y contraseña en el sistema de gestión académica</w:t>
      </w:r>
    </w:p>
    <w:p>
      <w:pPr>
        <w:spacing w:after="60" w:line="240" w:lineRule="auto"/>
      </w:pPr>
      <w:r>
        <w:t>administrativa del SENA o registrarse en este en el evento de que no lo haya hecho.</w:t>
      </w:r>
    </w:p>
    <w:p>
      <w:pPr>
        <w:spacing w:after="60" w:line="240" w:lineRule="auto"/>
      </w:pPr>
      <w:r>
        <w:t>3. Si el aspirante es menor de edad, de conformidad con la Ley Estatutaria 1581 de 2012, la</w:t>
      </w:r>
    </w:p>
    <w:p>
      <w:pPr>
        <w:spacing w:after="60" w:line="240" w:lineRule="auto"/>
      </w:pPr>
      <w:r>
        <w:t>madre, el padre, el representante legal o tutor debe autorizar o dar el consentimiento para</w:t>
      </w:r>
    </w:p>
    <w:p>
      <w:pPr>
        <w:spacing w:after="60" w:line="240" w:lineRule="auto"/>
      </w:pPr>
      <w:r>
        <w:t>el tratamiento de datos personales, en el formato establecido por el SENA el cual debe ser</w:t>
      </w:r>
    </w:p>
    <w:p>
      <w:pPr>
        <w:spacing w:after="60" w:line="240" w:lineRule="auto"/>
      </w:pPr>
      <w:r>
        <w:t>entregado con su respectiva firma y adicionalmente presentar el respectivo documento que</w:t>
      </w:r>
    </w:p>
    <w:p>
      <w:pPr>
        <w:spacing w:after="60" w:line="240" w:lineRule="auto"/>
      </w:pPr>
      <w:r>
        <w:t>lo acredite como tal.</w:t>
      </w:r>
    </w:p>
    <w:p>
      <w:pPr>
        <w:spacing w:after="60" w:line="240" w:lineRule="auto"/>
      </w:pPr>
      <w:r>
        <w:t>4. El aspirante debe consultar periódicamente en el sistema de gestión académica</w:t>
      </w:r>
    </w:p>
    <w:p>
      <w:pPr>
        <w:spacing w:after="60" w:line="240" w:lineRule="auto"/>
      </w:pPr>
      <w:r>
        <w:t>administrativa la información de la inscripción y su estado.</w:t>
      </w:r>
    </w:p>
    <w:p>
      <w:pPr>
        <w:spacing w:after="60" w:line="240" w:lineRule="auto"/>
      </w:pPr>
      <w:r>
        <w:t>5. El aspirante debe diligenciar el formulario de inscripción en el sistema de gestión académica</w:t>
      </w:r>
    </w:p>
    <w:p>
      <w:pPr>
        <w:spacing w:after="60" w:line="240" w:lineRule="auto"/>
      </w:pPr>
      <w:r>
        <w:t>administrativa.</w:t>
      </w:r>
    </w:p>
    <w:p>
      <w:pPr>
        <w:spacing w:after="60" w:line="240" w:lineRule="auto"/>
      </w:pPr>
      <w:r>
        <w:t>6. El aspirante debe cumplir con los requisitos mínimos de ingreso exigidos en cada programa</w:t>
      </w:r>
    </w:p>
    <w:p>
      <w:pPr>
        <w:spacing w:after="60" w:line="240" w:lineRule="auto"/>
      </w:pPr>
      <w:r>
        <w:t>de formación.</w:t>
      </w:r>
    </w:p>
    <w:p>
      <w:pPr>
        <w:spacing w:after="60" w:line="240" w:lineRule="auto"/>
      </w:pPr>
      <w:r>
        <w:rPr>
          <w:b/>
          <w:sz w:val="22"/>
        </w:rPr>
        <w:t>Artículo 132. Restricciones para la inscripción</w:t>
      </w:r>
    </w:p>
    <w:p>
      <w:pPr>
        <w:spacing w:after="60" w:line="240" w:lineRule="auto"/>
      </w:pPr>
      <w:r>
        <w:t>El aspirante a la formación profesional del SENA, en las modalidades presencial, virtual, a distancia,</w:t>
      </w:r>
    </w:p>
    <w:p>
      <w:pPr>
        <w:spacing w:after="60" w:line="240" w:lineRule="auto"/>
      </w:pPr>
      <w:r>
        <w:t>no podrá inscribirse en programas de formación laboral o tecnológica si se encuentra en uno de los</w:t>
      </w:r>
    </w:p>
    <w:p>
      <w:pPr>
        <w:spacing w:after="60" w:line="240" w:lineRule="auto"/>
      </w:pPr>
      <w:r>
        <w:t>siguientes estados:</w:t>
      </w:r>
    </w:p>
    <w:p>
      <w:pPr>
        <w:spacing w:after="60" w:line="240" w:lineRule="auto"/>
      </w:pPr>
      <w:r>
        <w:t>1. Si al momento de la inscripción tiene otra inscripción vigente en un programa de formación</w:t>
      </w:r>
    </w:p>
    <w:p>
      <w:pPr>
        <w:spacing w:after="60" w:line="240" w:lineRule="auto"/>
      </w:pPr>
      <w:r>
        <w:t>laboral o tecnológica.</w:t>
      </w:r>
    </w:p>
    <w:p>
      <w:pPr>
        <w:spacing w:after="60" w:line="240" w:lineRule="auto"/>
      </w:pPr>
      <w:r>
        <w:t>2. Si ha sido citado para presentar las pruebas de selección.</w:t>
      </w:r>
    </w:p>
    <w:p>
      <w:pPr>
        <w:spacing w:after="60" w:line="240" w:lineRule="auto"/>
      </w:pPr>
      <w:r>
        <w:t>3. Si presentó pruebas de selección y fue seleccionado.</w:t>
      </w:r>
    </w:p>
    <w:p>
      <w:pPr>
        <w:spacing w:after="60" w:line="240" w:lineRule="auto"/>
      </w:pPr>
      <w:r>
        <w:t>4. Si se encuentra seleccionado y fue convocado a asentar matrícula.</w:t>
      </w:r>
    </w:p>
    <w:p>
      <w:pPr>
        <w:spacing w:after="60" w:line="240" w:lineRule="auto"/>
      </w:pPr>
      <w:r>
        <w:t>5. Las que establezcan normas de carácter superior.</w:t>
      </w:r>
    </w:p>
    <w:p>
      <w:pPr>
        <w:spacing w:after="60" w:line="240" w:lineRule="auto"/>
      </w:pPr>
      <w:r>
        <w:rPr>
          <w:b/>
          <w:sz w:val="22"/>
        </w:rPr>
        <w:t>Artículo 142, Etapa de selección</w:t>
      </w:r>
    </w:p>
    <w:p>
      <w:pPr>
        <w:spacing w:after="60" w:line="240" w:lineRule="auto"/>
      </w:pPr>
      <w:r>
        <w:t>La selección es la actividad del ingreso mediante la cual se verifican conocimientos, aptitudes,</w:t>
      </w:r>
    </w:p>
    <w:p>
      <w:pPr>
        <w:spacing w:after="60" w:line="240" w:lineRule="auto"/>
      </w:pPr>
      <w:r>
        <w:t>actitudes y demás requisitos a los aspirantes de acuerdo con lo establecido en el perfil de ingreso</w:t>
      </w:r>
    </w:p>
    <w:p>
      <w:pPr>
        <w:spacing w:after="60" w:line="240" w:lineRule="auto"/>
      </w:pPr>
      <w:r>
        <w:t>esperado para cada programa, Esta actividad permite elegir, mediante la aplicación de pruebas fase</w:t>
      </w:r>
    </w:p>
    <w:p>
      <w:pPr>
        <w:spacing w:after="60" w:line="240" w:lineRule="auto"/>
      </w:pPr>
      <w:r>
        <w:t>1 (online), fase 1l o pruebas offline (fuera de línea), a los aspirantes con el fin de establecer las</w:t>
      </w:r>
    </w:p>
    <w:p>
      <w:pPr>
        <w:spacing w:after="60" w:line="240" w:lineRule="auto"/>
      </w:pPr>
      <w:r>
        <w:t>competencias mínimas para su ingreso en el programa de formación.</w:t>
      </w:r>
    </w:p>
    <w:p>
      <w:pPr>
        <w:spacing w:after="60" w:line="240" w:lineRule="auto"/>
      </w:pPr>
      <w:r>
        <w:t>El SENA realiza la selección de los aspirantes mediante la presentación de dos pruebas: la primera</w:t>
      </w:r>
    </w:p>
    <w:p>
      <w:pPr>
        <w:spacing w:after="60" w:line="240" w:lineRule="auto"/>
      </w:pPr>
      <w:r>
        <w:t>identificada como prueba de competencias por la web (fase 1); y la segunda, identificada como</w:t>
      </w:r>
    </w:p>
    <w:p>
      <w:pPr>
        <w:spacing w:after="60" w:line="240" w:lineRule="auto"/>
      </w:pPr>
      <w:r>
        <w:t>prueba controlada o taller (fase 11), la cual es discrecional en su aplicación por parte del Centro de</w:t>
      </w:r>
    </w:p>
    <w:p>
      <w:pPr>
        <w:spacing w:after="60" w:line="240" w:lineRule="auto"/>
      </w:pPr>
      <w:r>
        <w:t>Formación.</w:t>
      </w:r>
    </w:p>
    <w:p>
      <w:pPr>
        <w:spacing w:after="60" w:line="240" w:lineRule="auto"/>
      </w:pPr>
      <w:r>
        <w:t>La participación del aspirante en las pruebas de selección supone el consentimiento de la prueba, su</w:t>
      </w:r>
    </w:p>
    <w:p>
      <w:pPr>
        <w:spacing w:after="60" w:line="240" w:lineRule="auto"/>
      </w:pPr>
      <w:r>
        <w:t>autorización para las citaciones o notificaciones y la cesión al SENA de los datos procedentes del</w:t>
      </w:r>
    </w:p>
    <w:p>
      <w:pPr>
        <w:spacing w:after="60" w:line="240" w:lineRule="auto"/>
      </w:pPr>
      <w:r>
        <w:t>Centro de Formación, en los términos establecidos en la legislación sobre protección de datos. Es un</w:t>
      </w:r>
    </w:p>
    <w:p>
      <w:pPr>
        <w:spacing w:after="60" w:line="240" w:lineRule="auto"/>
      </w:pPr>
      <w:r>
        <w:t>deber intransferible del aspirante inscrito la realización de la prueba de manera personal.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Las pruebas de selección son de uso exclusivo y dominio institucional y se prohíbe a los aspirantes su</w:t>
      </w:r>
    </w:p>
    <w:p>
      <w:pPr>
        <w:spacing w:after="60" w:line="240" w:lineRule="auto"/>
      </w:pPr>
      <w:r>
        <w:t>copia parcial o total y reproducción en cualquier medio, so pena de ser sancionados o excluidos de</w:t>
      </w:r>
    </w:p>
    <w:p>
      <w:pPr>
        <w:spacing w:after="60" w:line="240" w:lineRule="auto"/>
      </w:pPr>
      <w:r>
        <w:t>la etapa de ingreso.</w:t>
      </w:r>
    </w:p>
    <w:p>
      <w:pPr>
        <w:spacing w:after="60" w:line="240" w:lineRule="auto"/>
      </w:pPr>
      <w:r>
        <w:t>El aspirante que haya sido admitido deberá adelantar en forma oportuna todos los procedimientos</w:t>
      </w:r>
    </w:p>
    <w:p>
      <w:pPr>
        <w:spacing w:after="60" w:line="240" w:lineRule="auto"/>
      </w:pPr>
      <w:r>
        <w:t>previstos para cumplir con las exigencias propias de los requisitos académicos y administrativos de</w:t>
      </w:r>
    </w:p>
    <w:p>
      <w:pPr>
        <w:spacing w:after="60" w:line="240" w:lineRule="auto"/>
      </w:pPr>
      <w:r>
        <w:t>la matrícula.</w:t>
      </w:r>
    </w:p>
    <w:p>
      <w:pPr>
        <w:spacing w:after="60" w:line="240" w:lineRule="auto"/>
      </w:pPr>
      <w:r>
        <w:t>Para los aspirantes que deseen ingresar al SENA a programas de formación profesional integral, a</w:t>
      </w:r>
    </w:p>
    <w:p>
      <w:pPr>
        <w:spacing w:after="60" w:line="240" w:lineRule="auto"/>
      </w:pPr>
      <w:r>
        <w:t>excepción de los de formación complementaria, se deberá realizar una prueba de selección, teniendo</w:t>
      </w:r>
    </w:p>
    <w:p>
      <w:pPr>
        <w:spacing w:after="60" w:line="240" w:lineRule="auto"/>
      </w:pPr>
      <w:r>
        <w:t>en cuenta los siguientes aspectos:</w:t>
      </w:r>
    </w:p>
    <w:p>
      <w:pPr>
        <w:spacing w:after="60" w:line="240" w:lineRule="auto"/>
      </w:pPr>
      <w:r>
        <w:t>1. Para aquellos oficios y ocupaciones que tengan una regulación especial, nacional o</w:t>
      </w:r>
    </w:p>
    <w:p>
      <w:pPr>
        <w:spacing w:after="60" w:line="240" w:lineRule="auto"/>
      </w:pPr>
      <w:r>
        <w:t>internacional, que sea de obligatorio cumplimiento, los requisitos de ingreso se acogerán a lo</w:t>
      </w:r>
    </w:p>
    <w:p>
      <w:pPr>
        <w:spacing w:after="60" w:line="240" w:lineRule="auto"/>
      </w:pPr>
      <w:r>
        <w:t>que aquella disponga, cuando establezca exigencias superiores a las establecidas en este</w:t>
      </w:r>
    </w:p>
    <w:p>
      <w:pPr>
        <w:spacing w:after="60" w:line="240" w:lineRule="auto"/>
      </w:pPr>
      <w:r>
        <w:t>artículo.</w:t>
      </w:r>
    </w:p>
    <w:p>
      <w:pPr>
        <w:spacing w:after="60" w:line="240" w:lineRule="auto"/>
      </w:pPr>
      <w:r>
        <w:t>2. En el caso de que el aspirante cumpla las condiciones para tener cupo de acceso preferente,</w:t>
      </w:r>
    </w:p>
    <w:p>
      <w:pPr>
        <w:spacing w:after="60" w:line="240" w:lineRule="auto"/>
      </w:pPr>
      <w:r>
        <w:t>la prueba será eliminatoria cuando el número de aspirantes de acceso preferente sea superior</w:t>
      </w:r>
    </w:p>
    <w:p>
      <w:pPr>
        <w:spacing w:after="60" w:line="240" w:lineRule="auto"/>
      </w:pPr>
      <w:r>
        <w:t>a la cantidad de cupos asignados para la población a la que pertenece.</w:t>
      </w:r>
    </w:p>
    <w:p>
      <w:pPr>
        <w:spacing w:after="60" w:line="240" w:lineRule="auto"/>
      </w:pPr>
      <w:r>
        <w:t>3. En el evento en que el número de aspirantes inscritos sea inferior al número de cupos de la</w:t>
      </w:r>
    </w:p>
    <w:p>
      <w:pPr>
        <w:spacing w:after="60" w:line="240" w:lineRule="auto"/>
      </w:pPr>
      <w:r>
        <w:t>oferta, el SENA podrá prescindir de realizar prueba de selección, en cuyo caso, el proceso de</w:t>
      </w:r>
    </w:p>
    <w:p>
      <w:pPr>
        <w:spacing w:after="60" w:line="240" w:lineRule="auto"/>
      </w:pPr>
      <w:r>
        <w:t>ingreso continuará con todos los aspirantes inscritos.</w:t>
      </w:r>
    </w:p>
    <w:p>
      <w:pPr>
        <w:spacing w:after="60" w:line="240" w:lineRule="auto"/>
      </w:pPr>
      <w:r>
        <w:t>4. Las personas que cuenten con título o certificado en programas de formación profesional</w:t>
      </w:r>
    </w:p>
    <w:p>
      <w:pPr>
        <w:spacing w:after="60" w:line="240" w:lineRule="auto"/>
      </w:pPr>
      <w:r>
        <w:t>integral de la entidad, podrán acceder a otro (s) programa (s) de formación profesional</w:t>
      </w:r>
    </w:p>
    <w:p>
      <w:pPr>
        <w:spacing w:after="60" w:line="240" w:lineRule="auto"/>
      </w:pPr>
      <w:r>
        <w:t>integral del SENA, sin condicionamiento de tiempo y cantidad.</w:t>
      </w:r>
    </w:p>
    <w:p>
      <w:pPr>
        <w:spacing w:after="60" w:line="240" w:lineRule="auto"/>
      </w:pPr>
      <w:r>
        <w:t>5. Cuando se trate de un egresado de un programa de formación profesional integral técnico del</w:t>
      </w:r>
    </w:p>
    <w:p>
      <w:pPr>
        <w:spacing w:after="60" w:line="240" w:lineRule="auto"/>
      </w:pPr>
      <w:r>
        <w:t>SENA, que tenga el título de bachiller certificado y los resultados de las pruebas ICFES (Saber</w:t>
      </w:r>
    </w:p>
    <w:p>
      <w:pPr>
        <w:spacing w:after="60" w:line="240" w:lineRule="auto"/>
      </w:pPr>
      <w:r>
        <w:t>11), este podrá acceder a un programa de formación tecnológico en la siguiente oferta, sin</w:t>
      </w:r>
    </w:p>
    <w:p>
      <w:pPr>
        <w:spacing w:after="60" w:line="240" w:lineRule="auto"/>
      </w:pPr>
      <w:r>
        <w:t>presentar nuevamente la prueba de selección.</w:t>
      </w:r>
    </w:p>
    <w:p>
      <w:pPr>
        <w:spacing w:after="60" w:line="240" w:lineRule="auto"/>
      </w:pPr>
      <w:r>
        <w:t>6. Cuando se trate de un egresado de un programa de formación profesional integral técnico,</w:t>
      </w:r>
    </w:p>
    <w:p>
      <w:pPr>
        <w:spacing w:after="60" w:line="240" w:lineRule="auto"/>
      </w:pPr>
      <w:r>
        <w:t>que desee optar por la cadena de formación del programa, que tenga el título de bachiller</w:t>
      </w:r>
    </w:p>
    <w:p>
      <w:pPr>
        <w:spacing w:after="60" w:line="240" w:lineRule="auto"/>
      </w:pPr>
      <w:r>
        <w:t>certificado y los resultados de las pruebas ICFES (Saber 11), podrá acceder a un programa de</w:t>
      </w:r>
    </w:p>
    <w:p>
      <w:pPr>
        <w:spacing w:after="60" w:line="240" w:lineRule="auto"/>
      </w:pPr>
      <w:r>
        <w:t>formación tecnológico, previo estudio de equivalencia, y sin prueba de selección.</w:t>
      </w:r>
    </w:p>
    <w:p>
      <w:pPr>
        <w:spacing w:after="60" w:line="240" w:lineRule="auto"/>
      </w:pPr>
      <w:r>
        <w:rPr>
          <w:b/>
          <w:sz w:val="22"/>
        </w:rPr>
        <w:t>Artículo 152. Etapa de matrícula</w:t>
      </w:r>
    </w:p>
    <w:p>
      <w:pPr>
        <w:spacing w:after="60" w:line="240" w:lineRule="auto"/>
      </w:pPr>
      <w:r>
        <w:t>La matrícula es la formalización del ingreso del aspirante admitido mediante su asentamiento y</w:t>
      </w:r>
    </w:p>
    <w:p>
      <w:pPr>
        <w:spacing w:after="60" w:line="240" w:lineRule="auto"/>
      </w:pPr>
      <w:r>
        <w:t>legalización en el sistema de gestión académica administrativa, previo el cumplimiento de los</w:t>
      </w:r>
    </w:p>
    <w:p>
      <w:pPr>
        <w:spacing w:after="60" w:line="240" w:lineRule="auto"/>
      </w:pPr>
      <w:r>
        <w:t>requisitos de ingreso establecidos para el programa de formación y el diligenciamiento y firma del</w:t>
      </w:r>
    </w:p>
    <w:p>
      <w:pPr>
        <w:spacing w:after="60" w:line="240" w:lineRule="auto"/>
      </w:pPr>
      <w:r>
        <w:t>compromiso del aprendiz. Con la matrícula, el aspirante adquiere o renueva su calidad de aprendiz,</w:t>
      </w:r>
    </w:p>
    <w:p>
      <w:pPr>
        <w:spacing w:after="60" w:line="240" w:lineRule="auto"/>
      </w:pPr>
      <w:r>
        <w:t>asume el compromiso de cumplir con los requisitos, acepta el reglamento del aprendiz y el deber de</w:t>
      </w:r>
    </w:p>
    <w:p>
      <w:pPr>
        <w:spacing w:after="60" w:line="240" w:lineRule="auto"/>
      </w:pPr>
      <w:r>
        <w:t>conocerlo y aplicarlo, y todos los demás deberes establecidos en este. En la gestión de la matrícula,</w:t>
      </w:r>
    </w:p>
    <w:p>
      <w:pPr>
        <w:spacing w:after="60" w:line="240" w:lineRule="auto"/>
      </w:pPr>
      <w:r>
        <w:t>el SENA no guarda ni reserva cupos a ningún tipo de población. Ninguna persona podrá asistir o</w:t>
      </w:r>
    </w:p>
    <w:p>
      <w:pPr>
        <w:spacing w:after="60" w:line="240" w:lineRule="auto"/>
      </w:pPr>
      <w:r>
        <w:t>participar en la ejecución de un programa sin haber formalizado la matrícula El Centro de Formación</w:t>
      </w:r>
    </w:p>
    <w:p>
      <w:pPr>
        <w:spacing w:after="60" w:line="240" w:lineRule="auto"/>
      </w:pPr>
      <w:r>
        <w:t>no permitirá la asistencia del aspirante que no haya formalizado la matrícula, cuando esta situación</w:t>
      </w:r>
    </w:p>
    <w:p>
      <w:pPr>
        <w:spacing w:after="60" w:line="240" w:lineRule="auto"/>
      </w:pPr>
      <w:r>
        <w:t>sea por causas atribuibles al aspirante.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Parágrafo. Registro académico. Se considera registro académico el procedimiento que protocoliza</w:t>
      </w:r>
    </w:p>
    <w:p>
      <w:pPr>
        <w:spacing w:after="60" w:line="240" w:lineRule="auto"/>
      </w:pPr>
      <w:r>
        <w:t>las acciones académicas y disciplinarias del aprendiz SENA y actualiza su gestión académica durante</w:t>
      </w:r>
    </w:p>
    <w:p>
      <w:pPr>
        <w:spacing w:after="60" w:line="240" w:lineRule="auto"/>
      </w:pPr>
      <w:r>
        <w:t>el proceso de formación.</w:t>
      </w:r>
    </w:p>
    <w:p>
      <w:pPr>
        <w:spacing w:after="60" w:line="240" w:lineRule="auto"/>
      </w:pPr>
      <w:r>
        <w:rPr>
          <w:b/>
          <w:sz w:val="22"/>
        </w:rPr>
        <w:t>Artículo 16 *. Trámites académicos y administrativos durante la formación</w:t>
      </w:r>
    </w:p>
    <w:p>
      <w:pPr>
        <w:spacing w:after="60" w:line="240" w:lineRule="auto"/>
      </w:pPr>
      <w:r>
        <w:t>Los trámites académicos y administrativos de los que trata este reglamento son aquellas gestiones</w:t>
      </w:r>
    </w:p>
    <w:p>
      <w:pPr>
        <w:spacing w:after="60" w:line="240" w:lineRule="auto"/>
      </w:pPr>
      <w:r>
        <w:t>que el aprendiz debe realizar durante la matrícula, la gestión de novedades durante el proceso de</w:t>
      </w:r>
    </w:p>
    <w:p>
      <w:pPr>
        <w:spacing w:after="60" w:line="240" w:lineRule="auto"/>
      </w:pPr>
      <w:r>
        <w:t>formación y para la certificación, con el propósito de realizar solicitudes de traslado, aplazamiento,</w:t>
      </w:r>
    </w:p>
    <w:p>
      <w:pPr>
        <w:spacing w:after="60" w:line="240" w:lineRule="auto"/>
      </w:pPr>
      <w:r>
        <w:t>reintegro, retiro voluntario, certificación y reingreso.</w:t>
      </w:r>
    </w:p>
    <w:p>
      <w:pPr>
        <w:spacing w:after="60" w:line="240" w:lineRule="auto"/>
      </w:pPr>
      <w:r>
        <w:rPr>
          <w:b/>
          <w:sz w:val="22"/>
        </w:rPr>
        <w:t>Artículo 172 Tramite de novedades académicas y administrativas</w:t>
      </w:r>
    </w:p>
    <w:p>
      <w:pPr>
        <w:spacing w:after="60" w:line="240" w:lineRule="auto"/>
      </w:pPr>
      <w:r>
        <w:t>Las novedades en trámites académicos y administrativos que requiera hacer el aprendiz ante la</w:t>
      </w:r>
    </w:p>
    <w:p>
      <w:pPr>
        <w:spacing w:after="60" w:line="240" w:lineRule="auto"/>
      </w:pPr>
      <w:r>
        <w:t>Entidad durante su proceso de formación tienen el siguiente paso a paso:</w:t>
      </w:r>
    </w:p>
    <w:p>
      <w:pPr>
        <w:spacing w:after="60" w:line="240" w:lineRule="auto"/>
      </w:pPr>
      <w:r>
        <w:t>1. Registrar la solicitud novedad en el sistema de gestión académica.</w:t>
      </w:r>
    </w:p>
    <w:p>
      <w:pPr>
        <w:spacing w:after="60" w:line="240" w:lineRule="auto"/>
      </w:pPr>
      <w:r>
        <w:t>2. Radicar la solicitud de la novedad a través de los canales institucionales de atención al</w:t>
      </w:r>
    </w:p>
    <w:p>
      <w:pPr>
        <w:spacing w:after="60" w:line="240" w:lineRule="auto"/>
      </w:pPr>
      <w:r>
        <w:t>ciudadano; dirigiendo dicha solicitud a la Subdirección del Centro de Formación.</w:t>
      </w:r>
    </w:p>
    <w:p>
      <w:pPr>
        <w:spacing w:after="60" w:line="240" w:lineRule="auto"/>
      </w:pPr>
      <w:r>
        <w:t>3. El Centro de Formación, a través del Comité de Evaluación y Seguimiento, analiza la solicitud,</w:t>
      </w:r>
    </w:p>
    <w:p>
      <w:pPr>
        <w:spacing w:after="60" w:line="240" w:lineRule="auto"/>
      </w:pPr>
      <w:r>
        <w:t>con el fin de dar respuesta a las novedades radicadas por los aprendices en el término</w:t>
      </w:r>
    </w:p>
    <w:p>
      <w:pPr>
        <w:spacing w:after="60" w:line="240" w:lineRule="auto"/>
      </w:pPr>
      <w:r>
        <w:t>establecido y atendiendo al tipo de novedad.</w:t>
      </w:r>
    </w:p>
    <w:p>
      <w:pPr>
        <w:spacing w:after="60" w:line="240" w:lineRule="auto"/>
      </w:pPr>
      <w:r>
        <w:t>4. El Comité de Evaluación y Seguimiento sesiona y elabora el acta de Comité, mediante la cual</w:t>
      </w:r>
    </w:p>
    <w:p>
      <w:pPr>
        <w:spacing w:after="60" w:line="240" w:lineRule="auto"/>
      </w:pPr>
      <w:r>
        <w:t>se analizan, estudian y se sugieren las soluciones de las novedades presentadas por los</w:t>
      </w:r>
    </w:p>
    <w:p>
      <w:pPr>
        <w:spacing w:after="60" w:line="240" w:lineRule="auto"/>
      </w:pPr>
      <w:r>
        <w:t>aprendices. El Subdirector con su firma y fecha aprueba las recomendaciones del Comité,</w:t>
      </w:r>
    </w:p>
    <w:p>
      <w:pPr>
        <w:spacing w:after="60" w:line="240" w:lineRule="auto"/>
      </w:pPr>
      <w:r>
        <w:t>convirtiendo el acta de comité en acto académico administrativo. Para La anulación de un</w:t>
      </w:r>
    </w:p>
    <w:p>
      <w:pPr>
        <w:spacing w:after="60" w:line="240" w:lineRule="auto"/>
      </w:pPr>
      <w:r>
        <w:t>certificado o el reingreso de aprendices el acto académico administrativo es por resolución</w:t>
      </w:r>
    </w:p>
    <w:p>
      <w:pPr>
        <w:spacing w:after="60" w:line="240" w:lineRule="auto"/>
      </w:pPr>
      <w:r>
        <w:t>motivada del Centro de Formación.</w:t>
      </w:r>
    </w:p>
    <w:p>
      <w:pPr>
        <w:spacing w:after="60" w:line="240" w:lineRule="auto"/>
      </w:pPr>
      <w:r>
        <w:t>5. El Coordinador Académico notifica al aprendiz en los términos definidos en este reglamento</w:t>
      </w:r>
    </w:p>
    <w:p>
      <w:pPr>
        <w:spacing w:after="60" w:line="240" w:lineRule="auto"/>
      </w:pPr>
      <w:r>
        <w:t>o en la ley.</w:t>
      </w:r>
    </w:p>
    <w:p>
      <w:pPr>
        <w:spacing w:after="60" w:line="240" w:lineRule="auto"/>
      </w:pPr>
      <w:r>
        <w:t>6. El Coordinador de formación o quien haga sus veces, registra las novedades en el sistema de</w:t>
      </w:r>
    </w:p>
    <w:p>
      <w:pPr>
        <w:spacing w:after="60" w:line="240" w:lineRule="auto"/>
      </w:pPr>
      <w:r>
        <w:t>gestión académica administrativa, dentro de los 8 días calendario siguientes luego de quedar</w:t>
      </w:r>
    </w:p>
    <w:p>
      <w:pPr>
        <w:spacing w:after="60" w:line="240" w:lineRule="auto"/>
      </w:pPr>
      <w:r>
        <w:t>en firme la decisión y en concordancia con el debido proceso.</w:t>
      </w:r>
    </w:p>
    <w:p>
      <w:pPr>
        <w:spacing w:after="60" w:line="240" w:lineRule="auto"/>
      </w:pPr>
      <w:r>
        <w:t>7. Elaprendiz puede interponer el recurso correspondiente ante la Subdirección del Centro en</w:t>
      </w:r>
    </w:p>
    <w:p>
      <w:pPr>
        <w:spacing w:after="60" w:line="240" w:lineRule="auto"/>
      </w:pPr>
      <w:r>
        <w:t>los tiempos que establezca el acto administrativo conforme a la normatividad vigente.</w:t>
      </w:r>
    </w:p>
    <w:p>
      <w:pPr>
        <w:spacing w:after="60" w:line="240" w:lineRule="auto"/>
      </w:pPr>
      <w:r>
        <w:rPr>
          <w:b/>
          <w:sz w:val="22"/>
        </w:rPr>
        <w:t>Parágrafo 1. Para lo previsto en el numeral 2 en el caso de aprendices de los programas de</w:t>
      </w:r>
    </w:p>
    <w:p>
      <w:pPr>
        <w:spacing w:after="60" w:line="240" w:lineRule="auto"/>
      </w:pPr>
      <w:r>
        <w:t>articulación con la educación media, deben radicar su solicitud ante la institución educativa donde</w:t>
      </w:r>
    </w:p>
    <w:p>
      <w:pPr>
        <w:spacing w:after="60" w:line="240" w:lineRule="auto"/>
      </w:pPr>
      <w:r>
        <w:t>desarrollen su formación profesional integral, para que ella realice la debida gestión.</w:t>
      </w:r>
    </w:p>
    <w:p>
      <w:pPr>
        <w:spacing w:after="60" w:line="240" w:lineRule="auto"/>
      </w:pPr>
      <w:r>
        <w:rPr>
          <w:b/>
          <w:sz w:val="22"/>
        </w:rPr>
        <w:t>Parágrafo 2. Cuando por sus condiciones físicas o mentales por cualquier razón justificada el aprendiz</w:t>
      </w:r>
    </w:p>
    <w:p>
      <w:pPr>
        <w:spacing w:after="60" w:line="240" w:lineRule="auto"/>
      </w:pPr>
      <w:r>
        <w:t>esté impedido o no pueda gestionar por sí mismo las novedades, podrá hacerlo uno de sus padres,</w:t>
      </w:r>
    </w:p>
    <w:p>
      <w:pPr>
        <w:spacing w:after="60" w:line="240" w:lineRule="auto"/>
      </w:pPr>
      <w:r>
        <w:t>su acudiente, o apoderado, quien debe presentar los soportes respectivos. La situación será</w:t>
      </w:r>
    </w:p>
    <w:p>
      <w:pPr>
        <w:spacing w:after="60" w:line="240" w:lineRule="auto"/>
      </w:pPr>
      <w:r>
        <w:t>verificada por el profesional que designe por escrito el Subdirector del Centro de Formación.</w:t>
      </w:r>
    </w:p>
    <w:p>
      <w:pPr>
        <w:spacing w:after="60" w:line="240" w:lineRule="auto"/>
      </w:pPr>
      <w:r>
        <w:rPr>
          <w:b/>
          <w:sz w:val="22"/>
        </w:rPr>
        <w:t>Parágrafo 3. Los aprendices que ingresen a la entidad para adelantar su proceso mediante la</w:t>
      </w:r>
    </w:p>
    <w:p>
      <w:pPr>
        <w:spacing w:after="60" w:line="240" w:lineRule="auto"/>
      </w:pPr>
      <w:r>
        <w:t>formación modular adelantarán los trámites de novedades en similares condiciones a los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AS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establecidos en este reglamento o según se disponga en los procedimientos administrativos que</w:t>
      </w:r>
    </w:p>
    <w:p>
      <w:pPr>
        <w:spacing w:after="60" w:line="240" w:lineRule="auto"/>
      </w:pPr>
      <w:r>
        <w:t>emita la dirección de formación profesional para tal fin.</w:t>
      </w:r>
    </w:p>
    <w:p>
      <w:pPr>
        <w:spacing w:after="60" w:line="240" w:lineRule="auto"/>
      </w:pPr>
      <w:r>
        <w:rPr>
          <w:b/>
          <w:sz w:val="22"/>
        </w:rPr>
        <w:t>Artículo 182, Novedades durante la formación</w:t>
      </w:r>
    </w:p>
    <w:p>
      <w:pPr>
        <w:spacing w:after="60" w:line="240" w:lineRule="auto"/>
      </w:pPr>
      <w:r>
        <w:t>Son novedades durante el proceso de formación: el traslado, el aplazamiento, el reintegro y el retiro</w:t>
      </w:r>
    </w:p>
    <w:p>
      <w:pPr>
        <w:spacing w:after="60" w:line="240" w:lineRule="auto"/>
      </w:pPr>
      <w:r>
        <w:t>voluntario, La gestión de estas novedades se realizará del modo como se describe a continuación:</w:t>
      </w:r>
    </w:p>
    <w:p>
      <w:pPr>
        <w:spacing w:after="60" w:line="240" w:lineRule="auto"/>
      </w:pPr>
      <w:r>
        <w:t>1, Traslado: Es la solicitud formal que hace el aprendiz de formación laboral o tecnológica</w:t>
      </w:r>
    </w:p>
    <w:p>
      <w:pPr>
        <w:spacing w:after="60" w:line="240" w:lineRule="auto"/>
      </w:pPr>
      <w:r>
        <w:t>presencial virtual y a distancia para: que se le autorice continuar su proceso de formación,</w:t>
      </w:r>
    </w:p>
    <w:p>
      <w:pPr>
        <w:spacing w:after="60" w:line="240" w:lineRule="auto"/>
      </w:pPr>
      <w:r>
        <w:t>ya sea en programas de la misma red de conocimiento tecnológica; continuar en otro Centro</w:t>
      </w:r>
    </w:p>
    <w:p>
      <w:pPr>
        <w:spacing w:after="60" w:line="240" w:lineRule="auto"/>
      </w:pPr>
      <w:r>
        <w:t>de Formación, o en el mismo Centro de formación, pero en diferente jornada; y/o cambiar</w:t>
      </w:r>
    </w:p>
    <w:p>
      <w:pPr>
        <w:spacing w:after="60" w:line="240" w:lineRule="auto"/>
      </w:pPr>
      <w:r>
        <w:t>de modalidad presencial a virtual o viceversa. Dicha solicitud debe radicarse de conformidad</w:t>
      </w:r>
    </w:p>
    <w:p>
      <w:pPr>
        <w:spacing w:after="60" w:line="240" w:lineRule="auto"/>
      </w:pPr>
      <w:r>
        <w:t>con lo establecido en este reglamento.</w:t>
      </w:r>
    </w:p>
    <w:p>
      <w:pPr>
        <w:spacing w:after="60" w:line="240" w:lineRule="auto"/>
      </w:pPr>
      <w:r>
        <w:t>La coordinación académica analiza la viabilidad del traslado y hará la respectiva</w:t>
      </w:r>
    </w:p>
    <w:p>
      <w:pPr>
        <w:spacing w:after="60" w:line="240" w:lineRule="auto"/>
      </w:pPr>
      <w:r>
        <w:t>recomendación a la subdirección de centro. La aceptación del traslado está supeditada a que:</w:t>
      </w:r>
    </w:p>
    <w:p>
      <w:pPr>
        <w:spacing w:after="60" w:line="240" w:lineRule="auto"/>
      </w:pPr>
      <w:r>
        <w:t>a) El grupo en el cual está matriculado el aprendiz y el grupo para el cual necesita</w:t>
      </w:r>
    </w:p>
    <w:p>
      <w:pPr>
        <w:spacing w:after="60" w:line="240" w:lineRule="auto"/>
      </w:pPr>
      <w:r>
        <w:t>trasladarse correspondan al mismo programa o sean de la misma red de conocimiento o</w:t>
      </w:r>
    </w:p>
    <w:p>
      <w:pPr>
        <w:spacing w:after="60" w:line="240" w:lineRule="auto"/>
      </w:pPr>
      <w:r>
        <w:t>tecnológica, al mismo tipo de oferta (de abierta a abierta, o de cerrada a cerrada) y en la</w:t>
      </w:r>
    </w:p>
    <w:p>
      <w:pPr>
        <w:spacing w:after="60" w:line="240" w:lineRule="auto"/>
      </w:pPr>
      <w:r>
        <w:t>misma o anterior fase de ejecución del programa.</w:t>
      </w:r>
    </w:p>
    <w:p>
      <w:pPr>
        <w:spacing w:after="60" w:line="240" w:lineRule="auto"/>
      </w:pPr>
      <w:r>
        <w:t>b) El aprendiz haya realizado como mínimo el primer trimestre de su formación.</w:t>
      </w:r>
    </w:p>
    <w:p>
      <w:pPr>
        <w:spacing w:after="60" w:line="240" w:lineRule="auto"/>
      </w:pPr>
      <w:r>
        <w:t>c) El aprendiz tenga los juicios evaluativos correspondientes a la formación que haya</w:t>
      </w:r>
    </w:p>
    <w:p>
      <w:pPr>
        <w:spacing w:after="60" w:line="240" w:lineRule="auto"/>
      </w:pPr>
      <w:r>
        <w:t>aprobado y registrados en el sistema de gestión académica administrativa.</w:t>
      </w:r>
    </w:p>
    <w:p>
      <w:pPr>
        <w:spacing w:after="60" w:line="240" w:lineRule="auto"/>
      </w:pPr>
      <w:r>
        <w:t>d) El aprendiz no tenga sanciones académicas ni disciplinarias vigentes.</w:t>
      </w:r>
    </w:p>
    <w:p>
      <w:pPr>
        <w:spacing w:after="60" w:line="240" w:lineRule="auto"/>
      </w:pPr>
      <w:r>
        <w:t>€) Haya disponibilidad de cupo en el programa de formación al cual se va a trasladar.</w:t>
      </w:r>
    </w:p>
    <w:p>
      <w:pPr>
        <w:spacing w:after="60" w:line="240" w:lineRule="auto"/>
      </w:pPr>
      <w:r>
        <w:t>f) Elaprendiz no tenga asuntos pendientes con las áreas académicas ni administrativas del</w:t>
      </w:r>
    </w:p>
    <w:p>
      <w:pPr>
        <w:spacing w:after="60" w:line="240" w:lineRule="auto"/>
      </w:pPr>
      <w:r>
        <w:t>Centro de Formación origen.</w:t>
      </w:r>
    </w:p>
    <w:p>
      <w:pPr>
        <w:spacing w:after="60" w:line="240" w:lineRule="auto"/>
      </w:pPr>
      <w:r>
        <w:t>En el caso de que el traslado que se realice entre Centros, la coordinación académica del</w:t>
      </w:r>
    </w:p>
    <w:p>
      <w:pPr>
        <w:spacing w:after="60" w:line="240" w:lineRule="auto"/>
      </w:pPr>
      <w:r>
        <w:t>Centro del origen proyecta comunicación para que la respectiva Subdirección la radique y</w:t>
      </w:r>
    </w:p>
    <w:p>
      <w:pPr>
        <w:spacing w:after="60" w:line="240" w:lineRule="auto"/>
      </w:pPr>
      <w:r>
        <w:t>envíe a la Subdirección del Centro destino, dentro de los tres (3) días hábiles siguientes a la</w:t>
      </w:r>
    </w:p>
    <w:p>
      <w:pPr>
        <w:spacing w:after="60" w:line="240" w:lineRule="auto"/>
      </w:pPr>
      <w:r>
        <w:t>fecha de la solicitud, anexando la comunicación del aprendiz. La coordinación académica del</w:t>
      </w:r>
    </w:p>
    <w:p>
      <w:pPr>
        <w:spacing w:after="60" w:line="240" w:lineRule="auto"/>
      </w:pPr>
      <w:r>
        <w:t>Centro de destino analiza la solicitud, verifica requisitos y prepara respuesta para que la</w:t>
      </w:r>
    </w:p>
    <w:p>
      <w:pPr>
        <w:spacing w:after="60" w:line="240" w:lineRule="auto"/>
      </w:pPr>
      <w:r>
        <w:t>respectiva Subdirección envíe comunicación radicada a la del Centro origen dentro de los</w:t>
      </w:r>
    </w:p>
    <w:p>
      <w:pPr>
        <w:spacing w:after="60" w:line="240" w:lineRule="auto"/>
      </w:pPr>
      <w:r>
        <w:t>tres (3) días hábiles siguientes a la recepción de la solicitud. La Subdirección del Centro de</w:t>
      </w:r>
    </w:p>
    <w:p>
      <w:pPr>
        <w:spacing w:after="60" w:line="240" w:lineRule="auto"/>
      </w:pPr>
      <w:r>
        <w:t>origen le informará al aprendiz la decisión, mediante comunicación radicada dentro de los</w:t>
      </w:r>
    </w:p>
    <w:p>
      <w:pPr>
        <w:spacing w:after="60" w:line="240" w:lineRule="auto"/>
      </w:pPr>
      <w:r>
        <w:t>cuatro (4) días hábiles siguientes a la recepción de la respuesta del Centro de destino.</w:t>
      </w:r>
    </w:p>
    <w:p>
      <w:pPr>
        <w:spacing w:after="60" w:line="240" w:lineRule="auto"/>
      </w:pPr>
      <w:r>
        <w:t>En caso de traslado de jornada o entre programas o al interior del mismo Centro de</w:t>
      </w:r>
    </w:p>
    <w:p>
      <w:pPr>
        <w:spacing w:after="60" w:line="240" w:lineRule="auto"/>
      </w:pPr>
      <w:r>
        <w:t>Formación, la coordinación académica proyecta comunicación para que la respectiva</w:t>
      </w:r>
    </w:p>
    <w:p>
      <w:pPr>
        <w:spacing w:after="60" w:line="240" w:lineRule="auto"/>
      </w:pPr>
      <w:r>
        <w:t>Subdirección le envíe dentro de los términos legales establecidos, la comunicación radicada</w:t>
      </w:r>
    </w:p>
    <w:p>
      <w:pPr>
        <w:spacing w:after="60" w:line="240" w:lineRule="auto"/>
      </w:pPr>
      <w:r>
        <w:t>al aprendiz informando la decisión.</w:t>
      </w:r>
    </w:p>
    <w:p>
      <w:pPr>
        <w:spacing w:after="60" w:line="240" w:lineRule="auto"/>
      </w:pPr>
      <w:r>
        <w:rPr>
          <w:b/>
          <w:sz w:val="22"/>
        </w:rPr>
        <w:t>Parágrafo 1. El aprendiz puede solicitar solo un traslado durante su proceso de formación.</w:t>
      </w:r>
    </w:p>
    <w:p>
      <w:pPr>
        <w:spacing w:after="60" w:line="240" w:lineRule="auto"/>
      </w:pPr>
      <w:r>
        <w:rPr>
          <w:b/>
          <w:sz w:val="22"/>
        </w:rPr>
        <w:t>Parágrafo 2. Para todos los casos, la respuesta de parte de la Subdirección de Centro con</w:t>
      </w:r>
    </w:p>
    <w:p>
      <w:pPr>
        <w:spacing w:after="60" w:line="240" w:lineRule="auto"/>
      </w:pPr>
      <w:r>
        <w:t>destino al aprendiz debe ir con copia a los instructores asignados en el grupo origen.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Parágrafo 3. Para los aprendices en programas de articulación con la educación media</w:t>
      </w:r>
    </w:p>
    <w:p>
      <w:pPr>
        <w:spacing w:after="60" w:line="240" w:lineRule="auto"/>
      </w:pPr>
      <w:r>
        <w:t>procede el traslado de grupo cuando se trate de cambio de institución educativa o de jornada</w:t>
      </w:r>
    </w:p>
    <w:p>
      <w:pPr>
        <w:spacing w:after="60" w:line="240" w:lineRule="auto"/>
      </w:pPr>
      <w:r>
        <w:t>entre grupos que correspondan a la misma caracterización del programa origen.</w:t>
      </w:r>
    </w:p>
    <w:p>
      <w:pPr>
        <w:spacing w:after="60" w:line="240" w:lineRule="auto"/>
      </w:pPr>
      <w:r>
        <w:rPr>
          <w:b/>
          <w:sz w:val="22"/>
        </w:rPr>
        <w:t>Parágrafo 4. Los aprendices en programas de formación complementaria, eventos de</w:t>
      </w:r>
    </w:p>
    <w:p>
      <w:pPr>
        <w:spacing w:after="60" w:line="240" w:lineRule="auto"/>
      </w:pPr>
      <w:r>
        <w:t>divulgación tecnológica - EDT y programas de formación dual, no podrán realizar traslados.</w:t>
      </w:r>
    </w:p>
    <w:p>
      <w:pPr>
        <w:spacing w:after="60" w:line="240" w:lineRule="auto"/>
      </w:pPr>
      <w:r>
        <w:t>Aplazamiento: Es la solicitud formal que hace el aprendiz de formación laboral o tecnológica</w:t>
      </w:r>
    </w:p>
    <w:p>
      <w:pPr>
        <w:spacing w:after="60" w:line="240" w:lineRule="auto"/>
      </w:pPr>
      <w:r>
        <w:t>presencial, virtual o a distancia, para que se le autorice la suspensión temporal en el</w:t>
      </w:r>
    </w:p>
    <w:p>
      <w:pPr>
        <w:spacing w:after="60" w:line="240" w:lineRule="auto"/>
      </w:pPr>
      <w:r>
        <w:t>programa de formación en el cual se encuentra matriculado, por razones excepcionales</w:t>
      </w:r>
    </w:p>
    <w:p>
      <w:pPr>
        <w:spacing w:after="60" w:line="240" w:lineRule="auto"/>
      </w:pPr>
      <w:r>
        <w:t>certificadas o justificadas que le impiden asistir por veinte (20) o más días continuos. Dicha</w:t>
      </w:r>
    </w:p>
    <w:p>
      <w:pPr>
        <w:spacing w:after="60" w:line="240" w:lineRule="auto"/>
      </w:pPr>
      <w:r>
        <w:t>solicitud debe radicarse de conformidad con lo establecido en este reglamento. No se</w:t>
      </w:r>
    </w:p>
    <w:p>
      <w:pPr>
        <w:spacing w:after="60" w:line="240" w:lineRule="auto"/>
      </w:pPr>
      <w:r>
        <w:t>aceptan solicitudes de aplazamiento, sin que medie justificación.</w:t>
      </w:r>
    </w:p>
    <w:p>
      <w:pPr>
        <w:spacing w:after="60" w:line="240" w:lineRule="auto"/>
      </w:pPr>
      <w:r>
        <w:t>Un aplazamiento se autoriza por alguna de las siguientes causas, las cuales deben contar con</w:t>
      </w:r>
    </w:p>
    <w:p>
      <w:pPr>
        <w:spacing w:after="60" w:line="240" w:lineRule="auto"/>
      </w:pPr>
      <w:r>
        <w:t>el soporte correspondiente que las acredite:</w:t>
      </w:r>
    </w:p>
    <w:p>
      <w:pPr>
        <w:spacing w:after="60" w:line="240" w:lineRule="auto"/>
      </w:pPr>
      <w:r>
        <w:t>a) Incapacidad médica igual o superior a veinte (20) días expedida por la entidad promotora</w:t>
      </w:r>
    </w:p>
    <w:p>
      <w:pPr>
        <w:spacing w:after="60" w:line="240" w:lineRule="auto"/>
      </w:pPr>
      <w:r>
        <w:t>de salud - EPS correspondiente o por médico competente.</w:t>
      </w:r>
    </w:p>
    <w:p>
      <w:pPr>
        <w:spacing w:after="60" w:line="240" w:lineRule="auto"/>
      </w:pPr>
      <w:r>
        <w:t>b) Licencia de maternidad o paternidad expedida por la entidad promotora de salud - EPS</w:t>
      </w:r>
    </w:p>
    <w:p>
      <w:pPr>
        <w:spacing w:after="60" w:line="240" w:lineRule="auto"/>
      </w:pPr>
      <w:r>
        <w:t>correspondiente o por médico competente.</w:t>
      </w:r>
    </w:p>
    <w:p>
      <w:pPr>
        <w:spacing w:after="60" w:line="240" w:lineRule="auto"/>
      </w:pPr>
      <w:r>
        <w:t>c) Calamidad doméstica.</w:t>
      </w:r>
    </w:p>
    <w:p>
      <w:pPr>
        <w:spacing w:after="60" w:line="240" w:lineRule="auto"/>
      </w:pPr>
      <w:r>
        <w:t>d) Asuntos judiciales.</w:t>
      </w:r>
    </w:p>
    <w:p>
      <w:pPr>
        <w:spacing w:after="60" w:line="240" w:lineRule="auto"/>
      </w:pPr>
      <w:r>
        <w:t>e) Participación en representación del SENA o del país a nivel nacional e internacional, en</w:t>
      </w:r>
    </w:p>
    <w:p>
      <w:pPr>
        <w:spacing w:after="60" w:line="240" w:lineRule="auto"/>
      </w:pPr>
      <w:r>
        <w:t>actividades académicas, culturales y/o eventos deportivos.</w:t>
      </w:r>
    </w:p>
    <w:p>
      <w:pPr>
        <w:spacing w:after="60" w:line="240" w:lineRule="auto"/>
      </w:pPr>
      <w:r>
        <w:t>f) Prestación del servicio militar: De acuerdo con lo establecido en la ley vigente. La</w:t>
      </w:r>
    </w:p>
    <w:p>
      <w:pPr>
        <w:spacing w:after="60" w:line="240" w:lineRule="auto"/>
      </w:pPr>
      <w:r>
        <w:t>certificación de la culminación de dicho servicio será el documento para el reingreso del</w:t>
      </w:r>
    </w:p>
    <w:p>
      <w:pPr>
        <w:spacing w:after="60" w:line="240" w:lineRule="auto"/>
      </w:pPr>
      <w:r>
        <w:t>aprendiz a la formación.</w:t>
      </w:r>
    </w:p>
    <w:p>
      <w:pPr>
        <w:spacing w:after="60" w:line="240" w:lineRule="auto"/>
      </w:pPr>
      <w:r>
        <w:t>El comité de evaluación y seguimiento analiza los soportes y si la situación lo justifica o</w:t>
      </w:r>
    </w:p>
    <w:p>
      <w:pPr>
        <w:spacing w:after="60" w:line="240" w:lineRule="auto"/>
      </w:pPr>
      <w:r>
        <w:t>amerita, recomienda a la Subdirección de Centro la autorización y el tiempo del</w:t>
      </w:r>
    </w:p>
    <w:p>
      <w:pPr>
        <w:spacing w:after="60" w:line="240" w:lineRule="auto"/>
      </w:pPr>
      <w:r>
        <w:t>aplazamiento. El término de aplazamiento será hasta por tres (3) meses calendario o lo</w:t>
      </w:r>
    </w:p>
    <w:p>
      <w:pPr>
        <w:spacing w:after="60" w:line="240" w:lineRule="auto"/>
      </w:pPr>
      <w:r>
        <w:t>definido por ley, acorde con la duración del programa de formación, con la fecha del inicio</w:t>
      </w:r>
    </w:p>
    <w:p>
      <w:pPr>
        <w:spacing w:after="60" w:line="240" w:lineRule="auto"/>
      </w:pPr>
      <w:r>
        <w:t>de la causa de la ausencia, con la duración de la eventualidad que lo generó y en coherencia</w:t>
      </w:r>
    </w:p>
    <w:p>
      <w:pPr>
        <w:spacing w:after="60" w:line="240" w:lineRule="auto"/>
      </w:pPr>
      <w:r>
        <w:t>con los soportes respectivos que presentó el aprendiz. El tiempo autorizado se contará a</w:t>
      </w:r>
    </w:p>
    <w:p>
      <w:pPr>
        <w:spacing w:after="60" w:line="240" w:lineRule="auto"/>
      </w:pPr>
      <w:r>
        <w:t>partir de la fecha de la comunicación radicada mediante la cual se dio respuesta a la solicitud.</w:t>
      </w:r>
    </w:p>
    <w:p>
      <w:pPr>
        <w:spacing w:after="60" w:line="240" w:lineRule="auto"/>
      </w:pPr>
      <w:r>
        <w:t>El Centro de Formación dispone de máximo ocho (8) días calendario, contados a partir de la</w:t>
      </w:r>
    </w:p>
    <w:p>
      <w:pPr>
        <w:spacing w:after="60" w:line="240" w:lineRule="auto"/>
      </w:pPr>
      <w:r>
        <w:t>aprobación del aplazamiento, para el registro de la novedad en el aplicativo de gestión</w:t>
      </w:r>
    </w:p>
    <w:p>
      <w:pPr>
        <w:spacing w:after="60" w:line="240" w:lineRule="auto"/>
      </w:pPr>
      <w:r>
        <w:t>académica administrativa.</w:t>
      </w:r>
    </w:p>
    <w:p>
      <w:pPr>
        <w:spacing w:after="60" w:line="240" w:lineRule="auto"/>
      </w:pPr>
      <w:r>
        <w:t>El comité de evaluación y seguimiento, previa solicitud del aprendiz, podrá recomendar de</w:t>
      </w:r>
    </w:p>
    <w:p>
      <w:pPr>
        <w:spacing w:after="60" w:line="240" w:lineRule="auto"/>
      </w:pPr>
      <w:r>
        <w:t>manera motivada a la Subdirección de Centro ampliar el aplazamiento hasta por tres (3)</w:t>
      </w:r>
    </w:p>
    <w:p>
      <w:pPr>
        <w:spacing w:after="60" w:line="240" w:lineRule="auto"/>
      </w:pPr>
      <w:r>
        <w:t>meses más, para los casos que lo ameriten según las causas expuestas.</w:t>
      </w:r>
    </w:p>
    <w:p>
      <w:pPr>
        <w:spacing w:after="60" w:line="240" w:lineRule="auto"/>
      </w:pPr>
      <w:r>
        <w:t>Una vez sea autorizada y tramitada la novedad solicitada, el aprendiz recibirá dentro de los</w:t>
      </w:r>
    </w:p>
    <w:p>
      <w:pPr>
        <w:spacing w:after="60" w:line="240" w:lineRule="auto"/>
      </w:pPr>
      <w:r>
        <w:t>dos (2) días hábiles siguientes a la autorización de la novedad, un reporte de la situación</w:t>
      </w:r>
    </w:p>
    <w:p>
      <w:pPr>
        <w:spacing w:after="60" w:line="240" w:lineRule="auto"/>
      </w:pPr>
      <w:r>
        <w:t>académica de la ejecución de la formación, donde se indican los resultados de aprendizaje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Por medio del cual se adopta el Reglamento L o. h</w:t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NS</w:t>
      </w:r>
    </w:p>
    <w:p>
      <w:pPr>
        <w:spacing w:after="60" w:line="240" w:lineRule="auto"/>
      </w:pPr>
      <w:r>
        <w:t>ACUERDO No. — DE2024</w:t>
      </w:r>
    </w:p>
    <w:p>
      <w:pPr>
        <w:spacing w:after="60" w:line="240" w:lineRule="auto"/>
      </w:pPr>
      <w:r>
        <w:t>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evaluados, y las revisiones generadas a las evidencias entregadas a la fecha de autorización</w:t>
      </w:r>
    </w:p>
    <w:p>
      <w:pPr>
        <w:spacing w:after="60" w:line="240" w:lineRule="auto"/>
      </w:pPr>
      <w:r>
        <w:t>de la novedad.</w:t>
      </w:r>
    </w:p>
    <w:p>
      <w:pPr>
        <w:spacing w:after="60" w:line="240" w:lineRule="auto"/>
      </w:pPr>
      <w:r>
        <w:rPr>
          <w:b/>
          <w:sz w:val="22"/>
        </w:rPr>
        <w:t>Parágrafo 1. Cuando se registra la novedad de aplazamiento la condición de aprendiz SENA</w:t>
      </w:r>
    </w:p>
    <w:p>
      <w:pPr>
        <w:spacing w:after="60" w:line="240" w:lineRule="auto"/>
      </w:pPr>
      <w:r>
        <w:t>se conserva; sin embargo, si el aprendiz cuenta con beneficio de apoyos socioeconómicos</w:t>
      </w:r>
    </w:p>
    <w:p>
      <w:pPr>
        <w:spacing w:after="60" w:line="240" w:lineRule="auto"/>
      </w:pPr>
      <w:r>
        <w:t>estos se suspenden por el mismo periodo de aprobación del aplazamiento o máximo hasta</w:t>
      </w:r>
    </w:p>
    <w:p>
      <w:pPr>
        <w:spacing w:after="60" w:line="240" w:lineRule="auto"/>
      </w:pPr>
      <w:r>
        <w:t>el 30 de noviembre del año en curso.</w:t>
      </w:r>
    </w:p>
    <w:p>
      <w:pPr>
        <w:spacing w:after="60" w:line="240" w:lineRule="auto"/>
      </w:pPr>
      <w:r>
        <w:rPr>
          <w:b/>
          <w:sz w:val="22"/>
        </w:rPr>
        <w:t>Parágrafo 2. Para todos los casos, la respuesta de parte de la Subdirección de Centro con</w:t>
      </w:r>
    </w:p>
    <w:p>
      <w:pPr>
        <w:spacing w:after="60" w:line="240" w:lineRule="auto"/>
      </w:pPr>
      <w:r>
        <w:t>destino al aprendiz debe ir con copia a los instructores asignados en el grupo origen,</w:t>
      </w:r>
    </w:p>
    <w:p>
      <w:pPr>
        <w:spacing w:after="60" w:line="240" w:lineRule="auto"/>
      </w:pPr>
      <w:r>
        <w:t>especialmente en los casos de aprendices de formación laboral o tecnológica virtual y a</w:t>
      </w:r>
    </w:p>
    <w:p>
      <w:pPr>
        <w:spacing w:after="60" w:line="240" w:lineRule="auto"/>
      </w:pPr>
      <w:r>
        <w:t>distancia y los convenios, para que dentro del ambiente de formación virtual se gestionen las</w:t>
      </w:r>
    </w:p>
    <w:p>
      <w:pPr>
        <w:spacing w:after="60" w:line="240" w:lineRule="auto"/>
      </w:pPr>
      <w:r>
        <w:t>acciones pertinentes con el proceso formativo.</w:t>
      </w:r>
    </w:p>
    <w:p>
      <w:pPr>
        <w:spacing w:after="60" w:line="240" w:lineRule="auto"/>
      </w:pPr>
      <w:r>
        <w:rPr>
          <w:b/>
          <w:sz w:val="22"/>
        </w:rPr>
        <w:t>Parágrafo 3. Los aprendices en programas de formación dual, articulación con la educación</w:t>
      </w:r>
    </w:p>
    <w:p>
      <w:pPr>
        <w:spacing w:after="60" w:line="240" w:lineRule="auto"/>
      </w:pPr>
      <w:r>
        <w:t>media, no podrán realizar aplazamiento durante el proceso de formación.</w:t>
      </w:r>
    </w:p>
    <w:p>
      <w:pPr>
        <w:spacing w:after="60" w:line="240" w:lineRule="auto"/>
      </w:pPr>
      <w:r>
        <w:t>Reintegro: Es la solicitud formal que hace el aprendiz de formación laboral o tecnológica que</w:t>
      </w:r>
    </w:p>
    <w:p>
      <w:pPr>
        <w:spacing w:after="60" w:line="240" w:lineRule="auto"/>
      </w:pPr>
      <w:r>
        <w:t>tenga autorización de aplazamiento, para que se gestione su reintegro al proceso de</w:t>
      </w:r>
    </w:p>
    <w:p>
      <w:pPr>
        <w:spacing w:after="60" w:line="240" w:lineRule="auto"/>
      </w:pPr>
      <w:r>
        <w:t>formación en el programa. Dicha solicitud debe radicarse de conformidad con lo establecido</w:t>
      </w:r>
    </w:p>
    <w:p>
      <w:pPr>
        <w:spacing w:after="60" w:line="240" w:lineRule="auto"/>
      </w:pPr>
      <w:r>
        <w:t>en este reglamento.</w:t>
      </w:r>
    </w:p>
    <w:p>
      <w:pPr>
        <w:spacing w:after="60" w:line="240" w:lineRule="auto"/>
      </w:pPr>
      <w:r>
        <w:t>La autorización del reintegro está supeditada a que el programa de formación sea el mismo</w:t>
      </w:r>
    </w:p>
    <w:p>
      <w:pPr>
        <w:spacing w:after="60" w:line="240" w:lineRule="auto"/>
      </w:pPr>
      <w:r>
        <w:t>y de la misma modalidad en el cual se encuentra aplazado, corresponda a un grupo en estado</w:t>
      </w:r>
    </w:p>
    <w:p>
      <w:pPr>
        <w:spacing w:after="60" w:line="240" w:lineRule="auto"/>
      </w:pPr>
      <w:r>
        <w:t>en ejecución y que el avance de este le permita continuar su proceso formativo.</w:t>
      </w:r>
    </w:p>
    <w:p>
      <w:pPr>
        <w:spacing w:after="60" w:line="240" w:lineRule="auto"/>
      </w:pPr>
      <w:r>
        <w:t>El aprendiz debe solicitar el reintegro dentro de los cinco (5) días hábiles previos al</w:t>
      </w:r>
    </w:p>
    <w:p>
      <w:pPr>
        <w:spacing w:after="60" w:line="240" w:lineRule="auto"/>
      </w:pPr>
      <w:r>
        <w:t>vencimiento del plazo concedido, adjuntando el reporte de situación de la ejecución de la</w:t>
      </w:r>
    </w:p>
    <w:p>
      <w:pPr>
        <w:spacing w:after="60" w:line="240" w:lineRule="auto"/>
      </w:pPr>
      <w:r>
        <w:t>formación, que previamente le entregó el Centro de Formación, para que le sea asignada su</w:t>
      </w:r>
    </w:p>
    <w:p>
      <w:pPr>
        <w:spacing w:after="60" w:line="240" w:lineRule="auto"/>
      </w:pPr>
      <w:r>
        <w:t>ruta de aprendizaje. De no solicitarlo dentro de este término o no reintegrarse en el plazo</w:t>
      </w:r>
    </w:p>
    <w:p>
      <w:pPr>
        <w:spacing w:after="60" w:line="240" w:lineRule="auto"/>
      </w:pPr>
      <w:r>
        <w:t>establecido en el acto administrativo, se entiende como causal de deserción.</w:t>
      </w:r>
    </w:p>
    <w:p>
      <w:pPr>
        <w:spacing w:after="60" w:line="240" w:lineRule="auto"/>
      </w:pPr>
      <w:r>
        <w:t>La coordinación académica analizará la viabilidad del reintegro y hará la respectiva</w:t>
      </w:r>
    </w:p>
    <w:p>
      <w:pPr>
        <w:spacing w:after="60" w:line="240" w:lineRule="auto"/>
      </w:pPr>
      <w:r>
        <w:t>recomendación a la Subdirección de Centro; y con base en esta, actuará en consecuencia:</w:t>
      </w:r>
    </w:p>
    <w:p>
      <w:pPr>
        <w:spacing w:after="60" w:line="240" w:lineRule="auto"/>
      </w:pPr>
      <w:r>
        <w:t>a) Si es posible el reintegro: El Coordinador académico envía respuesta al aprendiz</w:t>
      </w:r>
    </w:p>
    <w:p>
      <w:pPr>
        <w:spacing w:after="60" w:line="240" w:lineRule="auto"/>
      </w:pPr>
      <w:r>
        <w:t>mediante comunicación radicada, especificando el nombre del programa de formación,</w:t>
      </w:r>
    </w:p>
    <w:p>
      <w:pPr>
        <w:spacing w:after="60" w:line="240" w:lineRule="auto"/>
      </w:pPr>
      <w:r>
        <w:t>el número de grupo y la fecha en la cual el aprendiz debe reintegrarse al proceso</w:t>
      </w:r>
    </w:p>
    <w:p>
      <w:pPr>
        <w:spacing w:after="60" w:line="240" w:lineRule="auto"/>
      </w:pPr>
      <w:r>
        <w:t>formativo, con copia a los instructores asignados en el respectivo grupo, especialmente</w:t>
      </w:r>
    </w:p>
    <w:p>
      <w:pPr>
        <w:spacing w:after="60" w:line="240" w:lineRule="auto"/>
      </w:pPr>
      <w:r>
        <w:t>en los casos de aprendices de formación virtual o a distancia, para que dentro del</w:t>
      </w:r>
    </w:p>
    <w:p>
      <w:pPr>
        <w:spacing w:after="60" w:line="240" w:lineRule="auto"/>
      </w:pPr>
      <w:r>
        <w:t>ambiente de formación virtual se gestionen las acciones pertinentes con el proceso</w:t>
      </w:r>
    </w:p>
    <w:p>
      <w:pPr>
        <w:spacing w:after="60" w:line="240" w:lineRule="auto"/>
      </w:pPr>
      <w:r>
        <w:t>formativo.</w:t>
      </w:r>
    </w:p>
    <w:p>
      <w:pPr>
        <w:spacing w:after="60" w:line="240" w:lineRule="auto"/>
      </w:pPr>
      <w:r>
        <w:t>b) Sino es posible el reintegro: El Coordinador académico mediante comunicación radicada</w:t>
      </w:r>
    </w:p>
    <w:p>
      <w:pPr>
        <w:spacing w:after="60" w:line="240" w:lineRule="auto"/>
      </w:pPr>
      <w:r>
        <w:t>le informa al aprendiz que la solicitud de reintegro no fue autorizada, indicando las</w:t>
      </w:r>
    </w:p>
    <w:p>
      <w:pPr>
        <w:spacing w:after="60" w:line="240" w:lineRule="auto"/>
      </w:pPr>
      <w:r>
        <w:t>razones, y que en consecuencia puede optar por:</w:t>
      </w:r>
    </w:p>
    <w:p>
      <w:pPr>
        <w:spacing w:after="60" w:line="240" w:lineRule="auto"/>
      </w:pPr>
      <w:r>
        <w:t>- Opción 1: Gestionar de inmediato la novedad de retiro voluntario, tal como lo</w:t>
      </w:r>
    </w:p>
    <w:p>
      <w:pPr>
        <w:spacing w:after="60" w:line="240" w:lineRule="auto"/>
      </w:pPr>
      <w:r>
        <w:t>establece este reglamento, precisando que se trata de una causa justificable. Esta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DE2024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opción no genera sanción para el aprendiz y le permite presentarse de inmediato a</w:t>
      </w:r>
    </w:p>
    <w:p>
      <w:pPr>
        <w:spacing w:after="60" w:line="240" w:lineRule="auto"/>
      </w:pPr>
      <w:r>
        <w:t>cualquier programa de formación laboral o tecnológica, siguiendo el proceso</w:t>
      </w:r>
    </w:p>
    <w:p>
      <w:pPr>
        <w:spacing w:after="60" w:line="240" w:lineRule="auto"/>
      </w:pPr>
      <w:r>
        <w:t>establecido por el SENA.</w:t>
      </w:r>
    </w:p>
    <w:p>
      <w:pPr>
        <w:spacing w:after="60" w:line="240" w:lineRule="auto"/>
      </w:pPr>
      <w:r>
        <w:t>- — Opción 2: Mantener la condición de aplazado hasta por un (1) año contado a partir</w:t>
      </w:r>
    </w:p>
    <w:p>
      <w:pPr>
        <w:spacing w:after="60" w:line="240" w:lineRule="auto"/>
      </w:pPr>
      <w:r>
        <w:t>de la fecha en la cual debía reintegrarse según el acto administrativo. Durante este</w:t>
      </w:r>
    </w:p>
    <w:p>
      <w:pPr>
        <w:spacing w:after="60" w:line="240" w:lineRule="auto"/>
      </w:pPr>
      <w:r>
        <w:t>tiempo el aprendiz debe solicitar nuevamente el reintegro y la entidad hará lo posible</w:t>
      </w:r>
    </w:p>
    <w:p>
      <w:pPr>
        <w:spacing w:after="60" w:line="240" w:lineRule="auto"/>
      </w:pPr>
      <w:r>
        <w:t>por ofrecerle el programa de formación que cumpla con los requisitos de reintegro;</w:t>
      </w:r>
    </w:p>
    <w:p>
      <w:pPr>
        <w:spacing w:after="60" w:line="240" w:lineRule="auto"/>
      </w:pPr>
      <w:r>
        <w:t>de no ser posible se procederá al retiro de la formación, no se generará sanción y el</w:t>
      </w:r>
    </w:p>
    <w:p>
      <w:pPr>
        <w:spacing w:after="60" w:line="240" w:lineRule="auto"/>
      </w:pPr>
      <w:r>
        <w:t>aprendiz podrá postularse a otro programa de formación.</w:t>
      </w:r>
    </w:p>
    <w:p>
      <w:pPr>
        <w:spacing w:after="60" w:line="240" w:lineRule="auto"/>
      </w:pPr>
      <w:r>
        <w:t>- Opción 3: Solicitar traslado a un programa afin, de la misma red de conocimiento o</w:t>
      </w:r>
    </w:p>
    <w:p>
      <w:pPr>
        <w:spacing w:after="60" w:line="240" w:lineRule="auto"/>
      </w:pPr>
      <w:r>
        <w:t>tecnológica al programa en el que inicialmente se matriculó,</w:t>
      </w:r>
    </w:p>
    <w:p>
      <w:pPr>
        <w:spacing w:after="60" w:line="240" w:lineRule="auto"/>
      </w:pPr>
      <w:r>
        <w:t>Retiro voluntario: Es la solicitud formal que hace el aprendiz de formación laboral o</w:t>
      </w:r>
    </w:p>
    <w:p>
      <w:pPr>
        <w:spacing w:after="60" w:line="240" w:lineRule="auto"/>
      </w:pPr>
      <w:r>
        <w:t>tecnológica, en cualquiera de sus modalidades (presencial, virtual o a distancia) o estrategias</w:t>
      </w:r>
    </w:p>
    <w:p>
      <w:pPr>
        <w:spacing w:after="60" w:line="240" w:lineRule="auto"/>
      </w:pPr>
      <w:r>
        <w:t>de oferta (articulación con la media) para que se le autorice el retiro definitivo del programa</w:t>
      </w:r>
    </w:p>
    <w:p>
      <w:pPr>
        <w:spacing w:after="60" w:line="240" w:lineRule="auto"/>
      </w:pPr>
      <w:r>
        <w:t>de formación. Dicha solicitud debe radicarse de conformidad con lo establecido en este</w:t>
      </w:r>
    </w:p>
    <w:p>
      <w:pPr>
        <w:spacing w:after="60" w:line="240" w:lineRule="auto"/>
      </w:pPr>
      <w:r>
        <w:t>reglamento.</w:t>
      </w:r>
    </w:p>
    <w:p>
      <w:pPr>
        <w:spacing w:after="60" w:line="240" w:lineRule="auto"/>
      </w:pPr>
      <w:r>
        <w:t>Esta solicitud será resuelta por el Coordinador académico, a fin de analizar a profundidad las</w:t>
      </w:r>
    </w:p>
    <w:p>
      <w:pPr>
        <w:spacing w:after="60" w:line="240" w:lineRule="auto"/>
      </w:pPr>
      <w:r>
        <w:t>causas del retiro y agotar las diferentes posibilidades tendientes a lograr la permanencia del</w:t>
      </w:r>
    </w:p>
    <w:p>
      <w:pPr>
        <w:spacing w:after="60" w:line="240" w:lineRule="auto"/>
      </w:pPr>
      <w:r>
        <w:t>aprendiz en la formación; en caso contrario se realiza la respuesta y se registra la novedad</w:t>
      </w:r>
    </w:p>
    <w:p>
      <w:pPr>
        <w:spacing w:after="60" w:line="240" w:lineRule="auto"/>
      </w:pPr>
      <w:r>
        <w:t>de esta decisión como acto académico administrativo en el aplicativo.</w:t>
      </w:r>
    </w:p>
    <w:p>
      <w:pPr>
        <w:spacing w:after="60" w:line="240" w:lineRule="auto"/>
      </w:pPr>
      <w:r>
        <w:t>La solicitud de retiro voluntario del programa de formación, que no cuente con causas</w:t>
      </w:r>
    </w:p>
    <w:p>
      <w:pPr>
        <w:spacing w:after="60" w:line="240" w:lineRule="auto"/>
      </w:pPr>
      <w:r>
        <w:t>justificables se constituirá en una falta grave por parte del aprendiz, por lo tanto, la novedad</w:t>
      </w:r>
    </w:p>
    <w:p>
      <w:pPr>
        <w:spacing w:after="60" w:line="240" w:lineRule="auto"/>
      </w:pPr>
      <w:r>
        <w:t>que se registre será la de cancelación de la matrícula.</w:t>
      </w:r>
    </w:p>
    <w:p>
      <w:pPr>
        <w:spacing w:after="60" w:line="240" w:lineRule="auto"/>
      </w:pPr>
      <w:r>
        <w:t>Las causales justificables de retiro voluntario, las cuales deben contar con el soporte</w:t>
      </w:r>
    </w:p>
    <w:p>
      <w:pPr>
        <w:spacing w:after="60" w:line="240" w:lineRule="auto"/>
      </w:pPr>
      <w:r>
        <w:t>correspondiente que las acredite:</w:t>
      </w:r>
    </w:p>
    <w:p>
      <w:pPr>
        <w:spacing w:after="60" w:line="240" w:lineRule="auto"/>
      </w:pPr>
      <w:r>
        <w:t>a) Incapacidad médica igual o superior a veinte (20) días expedida por la entidad promotora</w:t>
      </w:r>
    </w:p>
    <w:p>
      <w:pPr>
        <w:spacing w:after="60" w:line="240" w:lineRule="auto"/>
      </w:pPr>
      <w:r>
        <w:t>de salud - EPS correspondiente o por médico competente.</w:t>
      </w:r>
    </w:p>
    <w:p>
      <w:pPr>
        <w:spacing w:after="60" w:line="240" w:lineRule="auto"/>
      </w:pPr>
      <w:r>
        <w:t>b). Licencia de maternidad o paternidad expedida por la entidad promotora de salud - EPS</w:t>
      </w:r>
    </w:p>
    <w:p>
      <w:pPr>
        <w:spacing w:after="60" w:line="240" w:lineRule="auto"/>
      </w:pPr>
      <w:r>
        <w:t>correspondiente o por médico competente.</w:t>
      </w:r>
    </w:p>
    <w:p>
      <w:pPr>
        <w:spacing w:after="60" w:line="240" w:lineRule="auto"/>
      </w:pPr>
      <w:r>
        <w:t>€) Calamidad doméstica.</w:t>
      </w:r>
    </w:p>
    <w:p>
      <w:pPr>
        <w:spacing w:after="60" w:line="240" w:lineRule="auto"/>
      </w:pPr>
      <w:r>
        <w:t>d) Asuntos judiciales.</w:t>
      </w:r>
    </w:p>
    <w:p>
      <w:pPr>
        <w:spacing w:after="60" w:line="240" w:lineRule="auto"/>
      </w:pPr>
      <w:r>
        <w:t>e) Prestación del servicio militar</w:t>
      </w:r>
    </w:p>
    <w:p>
      <w:pPr>
        <w:spacing w:after="60" w:line="240" w:lineRule="auto"/>
      </w:pPr>
      <w:r>
        <w:rPr>
          <w:b/>
          <w:sz w:val="22"/>
        </w:rPr>
        <w:t>Parágrafo. Una vez se autorice esta novedad, el Centro de Formación debe hacer su</w:t>
      </w:r>
    </w:p>
    <w:p>
      <w:pPr>
        <w:spacing w:after="60" w:line="240" w:lineRule="auto"/>
      </w:pPr>
      <w:r>
        <w:t>respectivo registro en el sistema de gestión académica administrativa a más tardar a los dos</w:t>
      </w:r>
    </w:p>
    <w:p>
      <w:pPr>
        <w:spacing w:after="60" w:line="240" w:lineRule="auto"/>
      </w:pPr>
      <w:r>
        <w:t>(2) días hábiles siguientes a la fecha de radicación de la respuesta al aprendiz, a fin de</w:t>
      </w:r>
    </w:p>
    <w:p>
      <w:pPr>
        <w:spacing w:after="60" w:line="240" w:lineRule="auto"/>
      </w:pPr>
      <w:r>
        <w:t>garantizar la sincronización del estado del aprendiz.</w:t>
      </w:r>
    </w:p>
    <w:p>
      <w:pPr>
        <w:spacing w:after="60" w:line="240" w:lineRule="auto"/>
      </w:pPr>
      <w:r>
        <w:rPr>
          <w:b/>
          <w:sz w:val="22"/>
        </w:rPr>
        <w:t>Artículo 199, Certificación</w:t>
      </w:r>
    </w:p>
    <w:p>
      <w:pPr>
        <w:spacing w:after="60" w:line="240" w:lineRule="auto"/>
      </w:pPr>
      <w:r>
        <w:t>La certificación es el procedimiento mediante el cual, la entidad hace el reconocimiento formal de</w:t>
      </w:r>
    </w:p>
    <w:p>
      <w:pPr>
        <w:spacing w:after="60" w:line="240" w:lineRule="auto"/>
      </w:pPr>
      <w:r>
        <w:t>los resultados, aprobados por el aprendiz durante su proceso formativo, para tal fin se seguirán las</w:t>
      </w:r>
    </w:p>
    <w:p>
      <w:pPr>
        <w:spacing w:after="60" w:line="240" w:lineRule="auto"/>
      </w:pPr>
      <w:r>
        <w:t>siguientes reglas: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ACUERDO No. — DE2024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1. Elaprendiz es el responsable de verificar en el sistema de gestión académica y admini</w:t>
      </w:r>
    </w:p>
    <w:p>
      <w:pPr>
        <w:spacing w:after="60" w:line="240" w:lineRule="auto"/>
      </w:pPr>
      <w:r>
        <w:t>que cuenta con los datos básicos y de contacto actualizados y que se encuentre matriculado</w:t>
      </w:r>
    </w:p>
    <w:p>
      <w:pPr>
        <w:spacing w:after="60" w:line="240" w:lineRule="auto"/>
      </w:pPr>
      <w:r>
        <w:t>en el programa al cual se inscribió. Esta verificación es obligatoria y de ella dependerá la</w:t>
      </w:r>
    </w:p>
    <w:p>
      <w:pPr>
        <w:spacing w:after="60" w:line="240" w:lineRule="auto"/>
      </w:pPr>
      <w:r>
        <w:t>entrega conforme del respectivo documento académico.</w:t>
      </w:r>
    </w:p>
    <w:p>
      <w:pPr>
        <w:spacing w:after="60" w:line="240" w:lineRule="auto"/>
      </w:pPr>
      <w:r>
        <w:t>2. El aprendiz de formación laboral o tecnológica debe cumplir con los siguientes requisitos</w:t>
      </w:r>
    </w:p>
    <w:p>
      <w:pPr>
        <w:spacing w:after="60" w:line="240" w:lineRule="auto"/>
      </w:pPr>
      <w:r>
        <w:t>para certificarse, en concordancia con la normatividad institucional vigente.</w:t>
      </w:r>
    </w:p>
    <w:p>
      <w:pPr>
        <w:spacing w:after="60" w:line="240" w:lineRule="auto"/>
      </w:pPr>
      <w:r>
        <w:t>a) Encontrarse en estado “por certificar” en el sistema de gestión académico administrativa.</w:t>
      </w:r>
    </w:p>
    <w:p>
      <w:pPr>
        <w:spacing w:after="60" w:line="240" w:lineRule="auto"/>
      </w:pPr>
      <w:r>
        <w:t>b), Para los aprendices de formación tecnológica, evidencia de presentación de las pruebas</w:t>
      </w:r>
    </w:p>
    <w:p>
      <w:pPr>
        <w:spacing w:after="60" w:line="240" w:lineRule="auto"/>
      </w:pPr>
      <w:r>
        <w:t>establecidas para este nivel de formación por el Ministerio de Educación Nacional</w:t>
      </w:r>
    </w:p>
    <w:p>
      <w:pPr>
        <w:spacing w:after="60" w:line="240" w:lineRule="auto"/>
      </w:pPr>
      <w:r>
        <w:t>€) Estar registrado en la Agencia Pública de Empleo del SENA, a excepción de los aprendices</w:t>
      </w:r>
    </w:p>
    <w:p>
      <w:pPr>
        <w:spacing w:after="60" w:line="240" w:lineRule="auto"/>
      </w:pPr>
      <w:r>
        <w:t>de formación complementaria.</w:t>
      </w:r>
    </w:p>
    <w:p>
      <w:pPr>
        <w:spacing w:after="60" w:line="240" w:lineRule="auto"/>
      </w:pPr>
      <w:r>
        <w:t>El Centro de formación cuenta máximo con treinta (30) días calendario, contados a partir de la fecha</w:t>
      </w:r>
    </w:p>
    <w:p>
      <w:pPr>
        <w:spacing w:after="60" w:line="240" w:lineRule="auto"/>
      </w:pPr>
      <w:r>
        <w:t>de entrega de las evidencias por parte del aprendiz, para el registro y la expedición de respectivo</w:t>
      </w:r>
    </w:p>
    <w:p>
      <w:pPr>
        <w:spacing w:after="60" w:line="240" w:lineRule="auto"/>
      </w:pPr>
      <w:r>
        <w:t>certificado.</w:t>
      </w:r>
    </w:p>
    <w:p>
      <w:pPr>
        <w:spacing w:after="60" w:line="240" w:lineRule="auto"/>
      </w:pPr>
      <w:r>
        <w:rPr>
          <w:b/>
          <w:sz w:val="22"/>
        </w:rPr>
        <w:t>Parágrafo. Los aprendices de articulación con la educación media deben culminar la ejecución de las</w:t>
      </w:r>
    </w:p>
    <w:p>
      <w:pPr>
        <w:spacing w:after="60" w:line="240" w:lineRule="auto"/>
      </w:pPr>
      <w:r>
        <w:t>etapas lectiva y productiva del programa de formación SENA, en el último año escolar. En este caso,</w:t>
      </w:r>
    </w:p>
    <w:p>
      <w:pPr>
        <w:spacing w:after="60" w:line="240" w:lineRule="auto"/>
      </w:pPr>
      <w:r>
        <w:t>el instructor responsable, evaluará los resultados de aprendizaje en el sistema de gestión académica</w:t>
      </w:r>
    </w:p>
    <w:p>
      <w:pPr>
        <w:spacing w:after="60" w:line="240" w:lineRule="auto"/>
      </w:pPr>
      <w:r>
        <w:t>administrativa y previo al cumplimiento de requisitos, el Centro de Formación emitirá el</w:t>
      </w:r>
    </w:p>
    <w:p>
      <w:pPr>
        <w:spacing w:after="60" w:line="240" w:lineRule="auto"/>
      </w:pPr>
      <w:r>
        <w:t>correspondiente certificado o define la situación académica del aprendiz según términos definidos</w:t>
      </w:r>
    </w:p>
    <w:p>
      <w:pPr>
        <w:spacing w:after="60" w:line="240" w:lineRule="auto"/>
      </w:pPr>
      <w:r>
        <w:t>en este reglamento.</w:t>
      </w:r>
    </w:p>
    <w:p>
      <w:pPr>
        <w:spacing w:after="60" w:line="240" w:lineRule="auto"/>
      </w:pPr>
      <w:r>
        <w:rPr>
          <w:b/>
          <w:sz w:val="22"/>
        </w:rPr>
        <w:t>Artículo 208. Expedición de documentos académicos</w:t>
      </w:r>
    </w:p>
    <w:p>
      <w:pPr>
        <w:spacing w:after="60" w:line="240" w:lineRule="auto"/>
      </w:pPr>
      <w:r>
        <w:t>Los documentos académicos son expedidos por el Centro de Formación sin ningún costo para el</w:t>
      </w:r>
    </w:p>
    <w:p>
      <w:pPr>
        <w:spacing w:after="60" w:line="240" w:lineRule="auto"/>
      </w:pPr>
      <w:r>
        <w:t>aprendiz. Los títulos, actas de grado, constancias y certificados de aprobación obtenidos a partir del</w:t>
      </w:r>
    </w:p>
    <w:p>
      <w:pPr>
        <w:spacing w:after="60" w:line="240" w:lineRule="auto"/>
      </w:pPr>
      <w:r>
        <w:t>año 2010 en un programa de formación laboral o tecnológica, se podrán descargar en formato digital</w:t>
      </w:r>
    </w:p>
    <w:p>
      <w:pPr>
        <w:spacing w:after="60" w:line="240" w:lineRule="auto"/>
      </w:pPr>
      <w:r>
        <w:t>directamente del portal web de certificación de la entidad; las constancias definidas por el SENA</w:t>
      </w:r>
    </w:p>
    <w:p>
      <w:pPr>
        <w:spacing w:after="60" w:line="240" w:lineRule="auto"/>
      </w:pPr>
      <w:r>
        <w:t>podrán ser descargadas por el aprendiz directamente del sistema de gestión académica</w:t>
      </w:r>
    </w:p>
    <w:p>
      <w:pPr>
        <w:spacing w:after="60" w:line="240" w:lineRule="auto"/>
      </w:pPr>
      <w:r>
        <w:t>administrativa utilizando su usuario y contraseña.</w:t>
      </w:r>
    </w:p>
    <w:p>
      <w:pPr>
        <w:spacing w:after="60" w:line="240" w:lineRule="auto"/>
      </w:pPr>
      <w:r>
        <w:t>La consulta de los certificados digitales del SENA es de carácter público.</w:t>
      </w:r>
    </w:p>
    <w:p>
      <w:pPr>
        <w:spacing w:after="60" w:line="240" w:lineRule="auto"/>
      </w:pPr>
      <w:r>
        <w:rPr>
          <w:b/>
          <w:sz w:val="22"/>
        </w:rPr>
        <w:t>Parágrafo 1. Los títulos, actas de grado, constancias y certificados de aprobación obtenidos antes del</w:t>
      </w:r>
    </w:p>
    <w:p>
      <w:pPr>
        <w:spacing w:after="60" w:line="240" w:lineRule="auto"/>
      </w:pPr>
      <w:r>
        <w:t>año 2010 en un programa de formación laboral o tecnológica, deben ser solicitados directamente en</w:t>
      </w:r>
    </w:p>
    <w:p>
      <w:pPr>
        <w:spacing w:after="60" w:line="240" w:lineRule="auto"/>
      </w:pPr>
      <w:r>
        <w:t>el centro de formación donde el aprendiz adelantó su proceso formativo, para este tipo de</w:t>
      </w:r>
    </w:p>
    <w:p>
      <w:pPr>
        <w:spacing w:after="60" w:line="240" w:lineRule="auto"/>
      </w:pPr>
      <w:r>
        <w:t>certificación aplica la tarifa de reexpedición de documentos según lo establecido en la normatividad</w:t>
      </w:r>
    </w:p>
    <w:p>
      <w:pPr>
        <w:spacing w:after="60" w:line="240" w:lineRule="auto"/>
      </w:pPr>
      <w:r>
        <w:t>vigente.</w:t>
      </w:r>
    </w:p>
    <w:p>
      <w:pPr>
        <w:spacing w:after="60" w:line="240" w:lineRule="auto"/>
      </w:pPr>
      <w:r>
        <w:rPr>
          <w:b/>
          <w:sz w:val="22"/>
        </w:rPr>
        <w:t>Parágrafo 2. Los documentos académicos de los niveles de formación Técnico Laboral o Tecnológico,</w:t>
      </w:r>
    </w:p>
    <w:p>
      <w:pPr>
        <w:spacing w:after="60" w:line="240" w:lineRule="auto"/>
      </w:pPr>
      <w:r>
        <w:t>se expiden digitalmente a partir del año 2000 y se publican en el portal Web de certificados SENA, en</w:t>
      </w:r>
    </w:p>
    <w:p>
      <w:pPr>
        <w:spacing w:after="60" w:line="240" w:lineRule="auto"/>
      </w:pPr>
      <w:r>
        <w:t>concordancia con la ley 527 de 1999. Estos documentos académicos son: Títulos, Actas de grado y</w:t>
      </w:r>
    </w:p>
    <w:p>
      <w:pPr>
        <w:spacing w:after="60" w:line="240" w:lineRule="auto"/>
      </w:pPr>
      <w:r>
        <w:t>Constancias.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— DE2024</w:t>
      </w:r>
    </w:p>
    <w:p>
      <w:pPr>
        <w:spacing w:after="60" w:line="240" w:lineRule="auto"/>
      </w:pPr>
      <w:r>
        <w:t>Por medio del cual se adopta el Reglamento A, 203,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Parágrafo 3. El SENA no reexpide documentos académicos de formación complementaria y eventos</w:t>
      </w:r>
    </w:p>
    <w:p>
      <w:pPr>
        <w:spacing w:after="60" w:line="240" w:lineRule="auto"/>
      </w:pPr>
      <w:r>
        <w:t>de divulgación tecnológica - EDT de los años 2009 y anteriores. En su defecto, a petición del</w:t>
      </w:r>
    </w:p>
    <w:p>
      <w:pPr>
        <w:spacing w:after="60" w:line="240" w:lineRule="auto"/>
      </w:pPr>
      <w:r>
        <w:t>interesado se expedirá una constancia que contiene la información de la correspondiente</w:t>
      </w:r>
    </w:p>
    <w:p>
      <w:pPr>
        <w:spacing w:after="60" w:line="240" w:lineRule="auto"/>
      </w:pPr>
      <w:r>
        <w:t>certificación y aplicará la tarifa de reexpedición de documentos según lo establecido en la</w:t>
      </w:r>
    </w:p>
    <w:p>
      <w:pPr>
        <w:spacing w:after="60" w:line="240" w:lineRule="auto"/>
      </w:pPr>
      <w:r>
        <w:rPr>
          <w:b/>
          <w:sz w:val="22"/>
        </w:rPr>
        <w:t>Parágrafo 4. Para toda constancia o certificado en físico que expida el Centro de Formación con firma</w:t>
      </w:r>
    </w:p>
    <w:p>
      <w:pPr>
        <w:spacing w:after="60" w:line="240" w:lineRule="auto"/>
      </w:pPr>
      <w:r>
        <w:t>manuscrita o mecánica del Subdirector, aplicará el cobro de reexpedición en la Resolución 1590 de</w:t>
      </w:r>
    </w:p>
    <w:p>
      <w:pPr>
        <w:spacing w:after="60" w:line="240" w:lineRule="auto"/>
      </w:pPr>
      <w:r>
        <w:t>2019 0 la que esté vigente, la modifique o sustituya y regule la materia.</w:t>
      </w:r>
    </w:p>
    <w:p>
      <w:pPr>
        <w:spacing w:after="60" w:line="240" w:lineRule="auto"/>
      </w:pPr>
      <w:r>
        <w:rPr>
          <w:b/>
          <w:sz w:val="22"/>
        </w:rPr>
        <w:t>Artículo 218. Validación de documentos académicos SENA</w:t>
      </w:r>
    </w:p>
    <w:p>
      <w:pPr>
        <w:spacing w:after="60" w:line="240" w:lineRule="auto"/>
      </w:pPr>
      <w:r>
        <w:t>La validación de documentos académicos del SENA, para trámites de apostilla o legalización, consiste</w:t>
      </w:r>
    </w:p>
    <w:p>
      <w:pPr>
        <w:spacing w:after="60" w:line="240" w:lineRule="auto"/>
      </w:pPr>
      <w:r>
        <w:t>enla solicitud que hace el aprendiz ante el Centro de Formación del SENA donde le fueron expedidos</w:t>
      </w:r>
    </w:p>
    <w:p>
      <w:pPr>
        <w:spacing w:after="60" w:line="240" w:lineRule="auto"/>
      </w:pPr>
      <w:r>
        <w:t>sus certificados académicos y se puede realizar de la siguiente manera:</w:t>
      </w:r>
    </w:p>
    <w:p>
      <w:pPr>
        <w:spacing w:after="60" w:line="240" w:lineRule="auto"/>
      </w:pPr>
      <w:r>
        <w:t>1. Para el caso de los documentos expedidos físicamente antes del año 2000, son validados en</w:t>
      </w:r>
    </w:p>
    <w:p>
      <w:pPr>
        <w:spacing w:after="60" w:line="240" w:lineRule="auto"/>
      </w:pPr>
      <w:r>
        <w:t>el Centro de Formación donde fueron expedidos y llevarán la firma autógrafa del Subdirector,</w:t>
      </w:r>
    </w:p>
    <w:p>
      <w:pPr>
        <w:spacing w:after="60" w:line="240" w:lineRule="auto"/>
      </w:pPr>
      <w:r>
        <w:t>nombre completo, cargo, nombre del Centro y Regional y fecha de validación. El trámite de</w:t>
      </w:r>
    </w:p>
    <w:p>
      <w:pPr>
        <w:spacing w:after="60" w:line="240" w:lineRule="auto"/>
      </w:pPr>
      <w:r>
        <w:t>apostilla se realiza ante la Cancillería de Colombia.</w:t>
      </w:r>
    </w:p>
    <w:p>
      <w:pPr>
        <w:spacing w:after="60" w:line="240" w:lineRule="auto"/>
      </w:pPr>
      <w:r>
        <w:t>2. Para el caso de los documentos expedidos entre el 2000 y hasta el 15 de septiembre de 2020,</w:t>
      </w:r>
    </w:p>
    <w:p>
      <w:pPr>
        <w:spacing w:after="60" w:line="240" w:lineRule="auto"/>
      </w:pPr>
      <w:r>
        <w:t>el Centro de Formación reexpide digitalmente estos documentos académicos y se continua</w:t>
      </w:r>
    </w:p>
    <w:p>
      <w:pPr>
        <w:spacing w:after="60" w:line="240" w:lineRule="auto"/>
      </w:pPr>
      <w:r>
        <w:t>el trámite de apostilla ante la Cancillería de Colombia.</w:t>
      </w:r>
    </w:p>
    <w:p>
      <w:pPr>
        <w:spacing w:after="60" w:line="240" w:lineRule="auto"/>
      </w:pPr>
      <w:r>
        <w:t>Los documentos académicos expedidos a partir del 15 de septiembre de 2020 no requieren validación</w:t>
      </w:r>
    </w:p>
    <w:p>
      <w:pPr>
        <w:spacing w:after="60" w:line="240" w:lineRule="auto"/>
      </w:pPr>
      <w:r>
        <w:t>por el SENA en razón al acuerdo interinstitucional entre el SENA y la Cancillería de Colombia, ante la</w:t>
      </w:r>
    </w:p>
    <w:p>
      <w:pPr>
        <w:spacing w:after="60" w:line="240" w:lineRule="auto"/>
      </w:pPr>
      <w:r>
        <w:t>que se realiza directamente el trámite, a través de sus canales de atenciós</w:t>
      </w:r>
    </w:p>
    <w:p>
      <w:pPr>
        <w:spacing w:after="60" w:line="240" w:lineRule="auto"/>
      </w:pPr>
      <w:r>
        <w:rPr>
          <w:b/>
          <w:sz w:val="22"/>
        </w:rPr>
        <w:t>Artículo 228, Trámite reingreso</w:t>
      </w:r>
    </w:p>
    <w:p>
      <w:pPr>
        <w:spacing w:after="60" w:line="240" w:lineRule="auto"/>
      </w:pPr>
      <w:r>
        <w:t>El reingreso inicia con la solicitud formal que hace una persona que estuvo matriculada en un</w:t>
      </w:r>
    </w:p>
    <w:p>
      <w:pPr>
        <w:spacing w:after="60" w:line="240" w:lineRule="auto"/>
      </w:pPr>
      <w:r>
        <w:t>programa de formación laboral o tecnológica en el SENA y se desvinculó de la entidad por retiro</w:t>
      </w:r>
    </w:p>
    <w:p>
      <w:pPr>
        <w:spacing w:after="60" w:line="240" w:lineRule="auto"/>
      </w:pPr>
      <w:r>
        <w:t>voluntario o cancelación de matrícula académica, con el propósito de continuar con su formación y</w:t>
      </w:r>
    </w:p>
    <w:p>
      <w:pPr>
        <w:spacing w:after="60" w:line="240" w:lineRule="auto"/>
      </w:pPr>
      <w:r>
        <w:t>titularse o certificarse. Este trámite solo podrá ser solicitado por una única vez.</w:t>
      </w:r>
    </w:p>
    <w:p>
      <w:pPr>
        <w:spacing w:after="60" w:line="240" w:lineRule="auto"/>
      </w:pPr>
      <w:r>
        <w:rPr>
          <w:b/>
          <w:sz w:val="22"/>
        </w:rPr>
        <w:t>Parágrafo 1. El reingreso puede darse de las siguientes maneras:</w:t>
      </w:r>
    </w:p>
    <w:p>
      <w:pPr>
        <w:spacing w:after="60" w:line="240" w:lineRule="auto"/>
      </w:pPr>
      <w:r>
        <w:t>a) Reingreso al mismo Centro de Formación, al mismo programa y cualquier modalidad.</w:t>
      </w:r>
    </w:p>
    <w:p>
      <w:pPr>
        <w:spacing w:after="60" w:line="240" w:lineRule="auto"/>
      </w:pPr>
      <w:r>
        <w:t>b) Reingreso a otro Centro de Formación, al mismo programa y en cualquier modalidad.</w:t>
      </w:r>
    </w:p>
    <w:p>
      <w:pPr>
        <w:spacing w:after="60" w:line="240" w:lineRule="auto"/>
      </w:pPr>
      <w:r>
        <w:t>En el evento que el Centro de Formación al que se solicita el reingreso no disponga del mismo</w:t>
      </w:r>
    </w:p>
    <w:p>
      <w:pPr>
        <w:spacing w:after="60" w:line="240" w:lineRule="auto"/>
      </w:pPr>
      <w:r>
        <w:t>programa en la misma modalidad en la que estuvo matriculado el aprendiz, se podrá realizar el</w:t>
      </w:r>
    </w:p>
    <w:p>
      <w:pPr>
        <w:spacing w:after="60" w:line="240" w:lineRule="auto"/>
      </w:pPr>
      <w:r>
        <w:t>reingreso al mismo programa en la modalidad diferente si la hubiere, o a otro programa de la misma</w:t>
      </w:r>
    </w:p>
    <w:p>
      <w:pPr>
        <w:spacing w:after="60" w:line="240" w:lineRule="auto"/>
      </w:pPr>
      <w:r>
        <w:t>línea tecnológica en cualquier modalidad, previa aceptación del solicitante.</w:t>
      </w:r>
    </w:p>
    <w:p>
      <w:pPr>
        <w:spacing w:after="60" w:line="240" w:lineRule="auto"/>
      </w:pPr>
      <w:r>
        <w:rPr>
          <w:b/>
          <w:sz w:val="22"/>
        </w:rPr>
        <w:t>Parágrafo 2. El reingreso al SENA de personas desvinculadas de programas cursados bajo convenios</w:t>
      </w:r>
    </w:p>
    <w:p>
      <w:pPr>
        <w:spacing w:after="60" w:line="240" w:lineRule="auto"/>
      </w:pPr>
      <w:r>
        <w:t>de articulación con la educación media o ampliación de cobertura o por oferta especial de formación,</w:t>
      </w:r>
    </w:p>
    <w:p>
      <w:pPr>
        <w:spacing w:after="60" w:line="240" w:lineRule="auto"/>
      </w:pPr>
      <w:r>
        <w:t>se adelantará sólo a programas que se estén ejecutando en oferta abierta de formación. No podrán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Ñ</w:t>
      </w:r>
    </w:p>
    <w:p>
      <w:pPr>
        <w:spacing w:after="60" w:line="240" w:lineRule="auto"/>
      </w:pPr>
      <w:r>
        <w:t>ACUERDO No. — DE2024</w:t>
      </w:r>
    </w:p>
    <w:p>
      <w:pPr>
        <w:spacing w:after="60" w:line="240" w:lineRule="auto"/>
      </w:pPr>
      <w:r>
        <w:t>Por medio del cual se adopta el Reglamento A 203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reingresar a grupos de formación cuya caracterización corresponda a oferta especial de formación,</w:t>
      </w:r>
    </w:p>
    <w:p>
      <w:pPr>
        <w:spacing w:after="60" w:line="240" w:lineRule="auto"/>
      </w:pPr>
      <w:r>
        <w:t>establecida en la Resolución 2130 de 2013 o la que la modifique o a grupos de convenios de</w:t>
      </w:r>
    </w:p>
    <w:p>
      <w:pPr>
        <w:spacing w:after="60" w:line="240" w:lineRule="auto"/>
      </w:pPr>
      <w:r>
        <w:t>articulación con la educación media o ampliación de cobertura.</w:t>
      </w:r>
    </w:p>
    <w:p>
      <w:pPr>
        <w:spacing w:after="60" w:line="240" w:lineRule="auto"/>
      </w:pPr>
      <w:r>
        <w:rPr>
          <w:b/>
          <w:sz w:val="22"/>
        </w:rPr>
        <w:t>Artículo 23%, Condiciones para el reingreso</w:t>
      </w:r>
    </w:p>
    <w:p>
      <w:pPr>
        <w:spacing w:after="60" w:line="240" w:lineRule="auto"/>
      </w:pPr>
      <w:r>
        <w:t>Para acogerse al reingreso se deberán cumplirlas siguientes condiciones:</w:t>
      </w:r>
    </w:p>
    <w:p>
      <w:pPr>
        <w:spacing w:after="60" w:line="240" w:lineRule="auto"/>
      </w:pPr>
      <w:r>
        <w:t>a) Haber cursado un programa de formación laboral o tecnológica en el SENAsin certificarse</w:t>
      </w:r>
    </w:p>
    <w:p>
      <w:pPr>
        <w:spacing w:after="60" w:line="240" w:lineRule="auto"/>
      </w:pPr>
      <w:r>
        <w:t>o titularse.</w:t>
      </w:r>
    </w:p>
    <w:p>
      <w:pPr>
        <w:spacing w:after="60" w:line="240" w:lineRule="auto"/>
      </w:pPr>
      <w:r>
        <w:t>b) Estar reportada su desvinculación en el sistema de gestión académico-administrativo del</w:t>
      </w:r>
    </w:p>
    <w:p>
      <w:pPr>
        <w:spacing w:after="60" w:line="240" w:lineRule="auto"/>
      </w:pPr>
      <w:r>
        <w:t>SENA, por cancelación de matrícula o retiro voluntario del programa de formación.</w:t>
      </w:r>
    </w:p>
    <w:p>
      <w:pPr>
        <w:spacing w:after="60" w:line="240" w:lineRule="auto"/>
      </w:pPr>
      <w:r>
        <w:t>e) Solicitar por escrito el trámite de reingreso.</w:t>
      </w:r>
    </w:p>
    <w:p>
      <w:pPr>
        <w:spacing w:after="60" w:line="240" w:lineRule="auto"/>
      </w:pPr>
      <w:r>
        <w:t>d) Dar respuesta de la aceptación o no a las condiciones reglamentarias vigentes del</w:t>
      </w:r>
    </w:p>
    <w:p>
      <w:pPr>
        <w:spacing w:after="60" w:line="240" w:lineRule="auto"/>
      </w:pPr>
      <w:r>
        <w:t>programa y del diseño curricular en el momento de la aprobación de su reingreso.</w:t>
      </w:r>
    </w:p>
    <w:p>
      <w:pPr>
        <w:spacing w:after="60" w:line="240" w:lineRule="auto"/>
      </w:pPr>
      <w:r>
        <w:rPr>
          <w:b/>
          <w:sz w:val="22"/>
        </w:rPr>
        <w:t>Parágrafo 1. Las personas que se desvincularon de la entidad por cancelación de matrícula motivada</w:t>
      </w:r>
    </w:p>
    <w:p>
      <w:pPr>
        <w:spacing w:after="60" w:line="240" w:lineRule="auto"/>
      </w:pPr>
      <w:r>
        <w:t>por faltas arias podrán solicitar el reingreso a la entidad una vez cumplan la sanción</w:t>
      </w:r>
    </w:p>
    <w:p>
      <w:pPr>
        <w:spacing w:after="60" w:line="240" w:lineRule="auto"/>
      </w:pPr>
      <w:r>
        <w:t>impuesta.</w:t>
      </w:r>
    </w:p>
    <w:p>
      <w:pPr>
        <w:spacing w:after="60" w:line="240" w:lineRule="auto"/>
      </w:pPr>
      <w:r>
        <w:rPr>
          <w:b/>
          <w:sz w:val="22"/>
        </w:rPr>
        <w:t>Parágrafo 2. El reingreso no aplica para los programas de formación complementaria.</w:t>
      </w:r>
    </w:p>
    <w:p>
      <w:pPr>
        <w:spacing w:after="60" w:line="240" w:lineRule="auto"/>
      </w:pPr>
      <w:r>
        <w:rPr>
          <w:b/>
          <w:sz w:val="22"/>
        </w:rPr>
        <w:t>Artículo 248, Procedimiento para el reingreso</w:t>
      </w:r>
    </w:p>
    <w:p>
      <w:pPr>
        <w:spacing w:after="60" w:line="240" w:lineRule="auto"/>
      </w:pPr>
      <w:r>
        <w:t>El procedimiento para aplicar a reingreso es el siguiente:</w:t>
      </w:r>
    </w:p>
    <w:p>
      <w:pPr>
        <w:spacing w:after="60" w:line="240" w:lineRule="auto"/>
      </w:pPr>
      <w:r>
        <w:t>1. La persona interesada realizará solicitud de reingreso por escrito al Centro de Formación</w:t>
      </w:r>
    </w:p>
    <w:p>
      <w:pPr>
        <w:spacing w:after="60" w:line="240" w:lineRule="auto"/>
      </w:pPr>
      <w:r>
        <w:t>Profesional Integral a través del canal de atención institucional, como la oficina virtual de</w:t>
      </w:r>
    </w:p>
    <w:p>
      <w:pPr>
        <w:spacing w:after="60" w:line="240" w:lineRule="auto"/>
      </w:pPr>
      <w:r>
        <w:t>radicación o ventanilla de correspondencia en cada centro.</w:t>
      </w:r>
    </w:p>
    <w:p>
      <w:pPr>
        <w:spacing w:after="60" w:line="240" w:lineRule="auto"/>
      </w:pPr>
      <w:r>
        <w:t>2. El Centro de Formación Profesional Integral recibirá la solicitud y el equipo técnico que estará</w:t>
      </w:r>
    </w:p>
    <w:p>
      <w:pPr>
        <w:spacing w:after="60" w:line="240" w:lineRule="auto"/>
      </w:pPr>
      <w:r>
        <w:t>conformado por la Coordinación Académica, un instructor técnico del programa y un</w:t>
      </w:r>
    </w:p>
    <w:p>
      <w:pPr>
        <w:spacing w:after="60" w:line="240" w:lineRule="auto"/>
      </w:pPr>
      <w:r>
        <w:t>Instructor transversal, deberán analizar y evaluar la solicitud, elaborar la respectiva acta con</w:t>
      </w:r>
    </w:p>
    <w:p>
      <w:pPr>
        <w:spacing w:after="60" w:line="240" w:lineRule="auto"/>
      </w:pPr>
      <w:r>
        <w:t>el resultado del estudio del caso para la firma del Subdirector del Centro de Formación</w:t>
      </w:r>
    </w:p>
    <w:p>
      <w:pPr>
        <w:spacing w:after="60" w:line="240" w:lineRule="auto"/>
      </w:pPr>
      <w:r>
        <w:t>Profesional Integral o Directores Regionales que desempeñan funciones de Subdirector de</w:t>
      </w:r>
    </w:p>
    <w:p>
      <w:pPr>
        <w:spacing w:after="60" w:line="240" w:lineRule="auto"/>
      </w:pPr>
      <w:r>
        <w:t>Centro.</w:t>
      </w:r>
    </w:p>
    <w:p>
      <w:pPr>
        <w:spacing w:after="60" w:line="240" w:lineRule="auto"/>
      </w:pPr>
      <w:r>
        <w:t>3. El Subdirector del Centro de Formación Profesional dará respuesta a la solicitud radicada por</w:t>
      </w:r>
    </w:p>
    <w:p>
      <w:pPr>
        <w:spacing w:after="60" w:line="240" w:lineRule="auto"/>
      </w:pPr>
      <w:r>
        <w:t>el solicitante, en un plazo no mayor a quince (15) días hábiles. En esta respuesta se indicarán</w:t>
      </w:r>
    </w:p>
    <w:p>
      <w:pPr>
        <w:spacing w:after="60" w:line="240" w:lineRule="auto"/>
      </w:pPr>
      <w:r>
        <w:t>las condiciones de reingreso al solicitante.</w:t>
      </w:r>
    </w:p>
    <w:p>
      <w:pPr>
        <w:spacing w:after="60" w:line="240" w:lineRule="auto"/>
      </w:pPr>
      <w:r>
        <w:t>4. Elsolicitante mediante respuesta escrita debidamente radicada manifestará su aceptación o</w:t>
      </w:r>
    </w:p>
    <w:p>
      <w:pPr>
        <w:spacing w:after="60" w:line="240" w:lineRule="auto"/>
      </w:pPr>
      <w:r>
        <w:t>no de las condiciones de reingreso que indica el Centro de Formación Profesional.</w:t>
      </w:r>
    </w:p>
    <w:p>
      <w:pPr>
        <w:spacing w:after="60" w:line="240" w:lineRule="auto"/>
      </w:pPr>
      <w:r>
        <w:t>5. Si la respuesta del solicitante fuere positiva, el Subdirector del Centro de Formación</w:t>
      </w:r>
    </w:p>
    <w:p>
      <w:pPr>
        <w:spacing w:after="60" w:line="240" w:lineRule="auto"/>
      </w:pPr>
      <w:r>
        <w:t>Profesional o el Director Regional con funciones de Subdirector de Centro de Formación</w:t>
      </w:r>
    </w:p>
    <w:p>
      <w:pPr>
        <w:spacing w:after="60" w:line="240" w:lineRule="auto"/>
      </w:pPr>
      <w:r>
        <w:t>Profesional, emitirá y notificará el acto administrativo (resolución motivada de Centro) que</w:t>
      </w:r>
    </w:p>
    <w:p>
      <w:pPr>
        <w:spacing w:after="60" w:line="240" w:lineRule="auto"/>
      </w:pPr>
      <w:r>
        <w:t>autoriza el reingreso. En el acto administrativo, establecerá la revocatoria de las sanciones</w:t>
      </w:r>
    </w:p>
    <w:p>
      <w:pPr>
        <w:spacing w:after="60" w:line="240" w:lineRule="auto"/>
      </w:pPr>
      <w:r>
        <w:t>que por el proceso previo de retiro voluntario o cancelación de matrícula se hayan generado</w:t>
      </w:r>
    </w:p>
    <w:p>
      <w:pPr>
        <w:spacing w:after="60" w:line="240" w:lineRule="auto"/>
      </w:pPr>
      <w:r>
        <w:t>si estuvieren vigentes al momento de la solicitud y tengan registro en el sistema de gestión</w:t>
      </w:r>
    </w:p>
    <w:p>
      <w:pPr>
        <w:spacing w:after="60" w:line="240" w:lineRule="auto"/>
      </w:pPr>
      <w:r>
        <w:t>académica administrativa de la entidad.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0]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NS</w:t>
      </w:r>
    </w:p>
    <w:p>
      <w:pPr>
        <w:spacing w:after="60" w:line="240" w:lineRule="auto"/>
      </w:pPr>
      <w:r>
        <w:t>ACUERDO No. — DE2024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6. Con el acto administrativo, el grupo o encargado de administración educativa del Centro de</w:t>
      </w:r>
    </w:p>
    <w:p>
      <w:pPr>
        <w:spacing w:after="60" w:line="240" w:lineRule="auto"/>
      </w:pPr>
      <w:r>
        <w:t>Formación Profesional, procederá a habilitar el reingreso del solicitante en el sistema de</w:t>
      </w:r>
    </w:p>
    <w:p>
      <w:pPr>
        <w:spacing w:after="60" w:line="240" w:lineRule="auto"/>
      </w:pPr>
      <w:r>
        <w:t>gestión académico administrativo.</w:t>
      </w:r>
    </w:p>
    <w:p>
      <w:pPr>
        <w:spacing w:after="60" w:line="240" w:lineRule="auto"/>
      </w:pPr>
      <w:r>
        <w:t>7. El solicitante legalizará el reingreso, a través del sistema académico administrativo en un</w:t>
      </w:r>
    </w:p>
    <w:p>
      <w:pPr>
        <w:spacing w:after="60" w:line="240" w:lineRule="auto"/>
      </w:pPr>
      <w:r>
        <w:t>término no mayora treinta (30) días calendario, contados a partir de la fecha de notificación</w:t>
      </w:r>
    </w:p>
    <w:p>
      <w:pPr>
        <w:spacing w:after="60" w:line="240" w:lineRule="auto"/>
      </w:pPr>
      <w:r>
        <w:t>del acto administrativo que le autoriza el reingreso.</w:t>
      </w:r>
    </w:p>
    <w:p>
      <w:pPr>
        <w:spacing w:after="60" w:line="240" w:lineRule="auto"/>
      </w:pPr>
      <w:r>
        <w:t>8. El Centro de Formación Profesional asignará ruta de formación al aprendiz reingresado, con</w:t>
      </w:r>
    </w:p>
    <w:p>
      <w:pPr>
        <w:spacing w:after="60" w:line="240" w:lineRule="auto"/>
      </w:pPr>
      <w:r>
        <w:t>el registro de los juicios de evaluación de los resultados de aprendizaje cursados en la ruta</w:t>
      </w:r>
    </w:p>
    <w:p>
      <w:pPr>
        <w:spacing w:after="60" w:line="240" w:lineRule="auto"/>
      </w:pPr>
      <w:r>
        <w:t>de formación anterior</w:t>
      </w:r>
    </w:p>
    <w:p>
      <w:pPr>
        <w:spacing w:after="60" w:line="240" w:lineRule="auto"/>
      </w:pPr>
      <w:r>
        <w:rPr>
          <w:b/>
          <w:sz w:val="22"/>
        </w:rPr>
        <w:t>Artículo 258, Seguimiento a la implementación del trámite de reingreso</w:t>
      </w:r>
    </w:p>
    <w:p>
      <w:pPr>
        <w:spacing w:after="60" w:line="240" w:lineRule="auto"/>
      </w:pPr>
      <w:r>
        <w:t>Las Subdirecciones de los Centros de Formación Profesional deberán suministrar a la Dirección</w:t>
      </w:r>
    </w:p>
    <w:p>
      <w:pPr>
        <w:spacing w:after="60" w:line="240" w:lineRule="auto"/>
      </w:pPr>
      <w:r>
        <w:t>Regional y a la Dirección de Formación Profesional, el reporte de los aprendices que se acogen a este</w:t>
      </w:r>
    </w:p>
    <w:p>
      <w:pPr>
        <w:spacing w:after="60" w:line="240" w:lineRule="auto"/>
      </w:pPr>
      <w:r>
        <w:t>trámite de reingreso y realizar el seguimiento a la implementación, informando semestralmente los</w:t>
      </w:r>
    </w:p>
    <w:p>
      <w:pPr>
        <w:spacing w:after="60" w:line="240" w:lineRule="auto"/>
      </w:pPr>
      <w:r>
        <w:t>resultados de su aplicación.</w:t>
      </w:r>
    </w:p>
    <w:p>
      <w:pPr>
        <w:spacing w:after="60" w:line="240" w:lineRule="auto"/>
      </w:pPr>
      <w:r>
        <w:rPr>
          <w:b/>
          <w:sz w:val="22"/>
        </w:rPr>
        <w:t>Artículo 268, El proceso de formación</w:t>
      </w:r>
    </w:p>
    <w:p>
      <w:pPr>
        <w:spacing w:after="60" w:line="240" w:lineRule="auto"/>
      </w:pPr>
      <w:r>
        <w:t>El aprendiz SENA, como gestor principal de su proceso de formación debe participar de manera activa</w:t>
      </w:r>
    </w:p>
    <w:p>
      <w:pPr>
        <w:spacing w:after="60" w:line="240" w:lineRule="auto"/>
      </w:pPr>
      <w:r>
        <w:t>y oportuna en las diferentes actividades presenciales o virtuales que conforman la ruta de</w:t>
      </w:r>
    </w:p>
    <w:p>
      <w:pPr>
        <w:spacing w:after="60" w:line="240" w:lineRule="auto"/>
      </w:pPr>
      <w:r>
        <w:t>aprendizaje; cumpliendo con dichas acciones y aportando oportunamente evidencias según los</w:t>
      </w:r>
    </w:p>
    <w:p>
      <w:pPr>
        <w:spacing w:after="60" w:line="240" w:lineRule="auto"/>
      </w:pPr>
      <w:r>
        <w:t>criterios de aprendizaje establecidos. Para programas de formación laboral o tecnológica, la ruta de</w:t>
      </w:r>
    </w:p>
    <w:p>
      <w:pPr>
        <w:spacing w:after="60" w:line="240" w:lineRule="auto"/>
      </w:pPr>
      <w:r>
        <w:t>aprendizaje está conformada por la etapa lectiva y la etapa productiva en los casos que aplique.</w:t>
      </w:r>
    </w:p>
    <w:p>
      <w:pPr>
        <w:spacing w:after="60" w:line="240" w:lineRule="auto"/>
      </w:pPr>
      <w:r>
        <w:t>a) Etapa lectiva: Es la etapa del proceso formativo que se desarrolla según la estrategia</w:t>
      </w:r>
    </w:p>
    <w:p>
      <w:pPr>
        <w:spacing w:after="60" w:line="240" w:lineRule="auto"/>
      </w:pPr>
      <w:r>
        <w:t>pedagógica teórico-práctica, de carácter integral, orientada al desarrollo de</w:t>
      </w:r>
    </w:p>
    <w:p>
      <w:pPr>
        <w:spacing w:after="60" w:line="240" w:lineRule="auto"/>
      </w:pPr>
      <w:r>
        <w:t>conocimientos técnicos, tecnológicos, habilidades, destrezas y actitudes que le permiten</w:t>
      </w:r>
    </w:p>
    <w:p>
      <w:pPr>
        <w:spacing w:after="60" w:line="240" w:lineRule="auto"/>
      </w:pPr>
      <w:r>
        <w:t>al aprendiz actuar crítica y creativamente en el mundo del trabajo y de la vida.</w:t>
      </w:r>
    </w:p>
    <w:p>
      <w:pPr>
        <w:spacing w:after="60" w:line="240" w:lineRule="auto"/>
      </w:pPr>
      <w:r>
        <w:t>Se realiza en ambientes de formación reales, simulados, fijos, móviles y virtuales, tales</w:t>
      </w:r>
    </w:p>
    <w:p>
      <w:pPr>
        <w:spacing w:after="60" w:line="240" w:lineRule="auto"/>
      </w:pPr>
      <w:r>
        <w:t>como: aula, taller, laboratorios, unidades productivas, campo deportivo, biblioteca,</w:t>
      </w:r>
    </w:p>
    <w:p>
      <w:pPr>
        <w:spacing w:after="60" w:line="240" w:lineRule="auto"/>
      </w:pPr>
      <w:r>
        <w:t>empresas y entidades.</w:t>
      </w:r>
    </w:p>
    <w:p>
      <w:pPr>
        <w:spacing w:after="60" w:line="240" w:lineRule="auto"/>
      </w:pPr>
      <w:r>
        <w:t>b) Etapa productiva: Es el momento del proceso formativo en la que el aprendiz SENA</w:t>
      </w:r>
    </w:p>
    <w:p>
      <w:pPr>
        <w:spacing w:after="60" w:line="240" w:lineRule="auto"/>
      </w:pPr>
      <w:r>
        <w:t>aplica, complementa, fortalece y consolida sus competencias, en términos de</w:t>
      </w:r>
    </w:p>
    <w:p>
      <w:pPr>
        <w:spacing w:after="60" w:line="240" w:lineRule="auto"/>
      </w:pPr>
      <w:r>
        <w:t>conocimiento, habilidades, destrezas, actitudes y valores. La etapa productiva le permite</w:t>
      </w:r>
    </w:p>
    <w:p>
      <w:pPr>
        <w:spacing w:after="60" w:line="240" w:lineRule="auto"/>
      </w:pPr>
      <w:r>
        <w:t>al aprendiz aplicar sus conocimientos en la resolución de problemas en contextos reales</w:t>
      </w:r>
    </w:p>
    <w:p>
      <w:pPr>
        <w:spacing w:after="60" w:line="240" w:lineRule="auto"/>
      </w:pPr>
      <w:r>
        <w:t>o simulados, y se desarrolla según lo establecido en los procedimientos institucionales y</w:t>
      </w:r>
    </w:p>
    <w:p>
      <w:pPr>
        <w:spacing w:after="60" w:line="240" w:lineRule="auto"/>
      </w:pPr>
      <w:r>
        <w:t>los diseños curriculares. Las alternativas de la etapa productiva son: contrato de</w:t>
      </w:r>
    </w:p>
    <w:p>
      <w:pPr>
        <w:spacing w:after="60" w:line="240" w:lineRule="auto"/>
      </w:pPr>
      <w:r>
        <w:t>aprendizaje, contrato de vinculo formativo, proyecto productivo, vínculo laboral,</w:t>
      </w:r>
    </w:p>
    <w:p>
      <w:pPr>
        <w:spacing w:after="60" w:line="240" w:lineRule="auto"/>
      </w:pPr>
      <w:r>
        <w:t>monitoria, prácticas en la economía popular y/o campesina; y otras que puedan ser</w:t>
      </w:r>
    </w:p>
    <w:p>
      <w:pPr>
        <w:spacing w:after="60" w:line="240" w:lineRule="auto"/>
      </w:pPr>
      <w:r>
        <w:t>reguladas por norma superior o documentos en el marco del Sistema de Gestión y</w:t>
      </w:r>
    </w:p>
    <w:p>
      <w:pPr>
        <w:spacing w:after="60" w:line="240" w:lineRule="auto"/>
      </w:pPr>
      <w:r>
        <w:t>Autocontrol del SENA.</w:t>
      </w:r>
    </w:p>
    <w:p>
      <w:pPr>
        <w:spacing w:after="60" w:line="240" w:lineRule="auto"/>
      </w:pPr>
      <w:r>
        <w:t>La edad mínima para ingreso a la etapa productiva será de (15) quince años, previa</w:t>
      </w:r>
    </w:p>
    <w:p>
      <w:pPr>
        <w:spacing w:after="60" w:line="240" w:lineRule="auto"/>
      </w:pPr>
      <w:r>
        <w:t>autorización de ingreso del menor de edad ante el inspector de trabajo.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NS</w:t>
      </w:r>
    </w:p>
    <w:p>
      <w:pPr>
        <w:spacing w:after="60" w:line="240" w:lineRule="auto"/>
      </w:pPr>
      <w:r>
        <w:t>ACUERDO No. DE2024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Artículo 272, Cumplimiento satisfactorio del proceso formativo</w:t>
      </w:r>
    </w:p>
    <w:p>
      <w:pPr>
        <w:spacing w:after="60" w:line="240" w:lineRule="auto"/>
      </w:pPr>
      <w:r>
        <w:t>Se configura cuando el aprendiz presenta evidencias de aprendizaje, idóneas y pertinentes, en las</w:t>
      </w:r>
    </w:p>
    <w:p>
      <w:pPr>
        <w:spacing w:after="60" w:line="240" w:lineRule="auto"/>
      </w:pPr>
      <w:r>
        <w:t>fechas establecidas, asiste y paicipa activamente en actividades presenciales o virtuales</w:t>
      </w:r>
    </w:p>
    <w:p>
      <w:pPr>
        <w:spacing w:after="60" w:line="240" w:lineRule="auto"/>
      </w:pPr>
      <w:r>
        <w:t>concertadas en su ruta de aprendizaje.</w:t>
      </w:r>
    </w:p>
    <w:p>
      <w:pPr>
        <w:spacing w:after="60" w:line="240" w:lineRule="auto"/>
      </w:pPr>
      <w:r>
        <w:t>Se configura como un incumplimiento la falta de ejecución de lo anteriormente definido. Los</w:t>
      </w:r>
    </w:p>
    <w:p>
      <w:pPr>
        <w:spacing w:after="60" w:line="240" w:lineRule="auto"/>
      </w:pPr>
      <w:r>
        <w:t>incumplimientos se catalogan en incumplimientos justificados y no justificados. Además, se</w:t>
      </w:r>
    </w:p>
    <w:p>
      <w:pPr>
        <w:spacing w:after="60" w:line="240" w:lineRule="auto"/>
      </w:pPr>
      <w:r>
        <w:t>constituyen en faltas académicas o disciplinarias según sea el caso.</w:t>
      </w:r>
    </w:p>
    <w:p>
      <w:pPr>
        <w:spacing w:after="60" w:line="240" w:lineRule="auto"/>
      </w:pPr>
      <w:r>
        <w:rPr>
          <w:b/>
          <w:sz w:val="22"/>
        </w:rPr>
        <w:t>Parágrafo. En cuanto a la formación llevada a cabo mediante el programa de articulación con la</w:t>
      </w:r>
    </w:p>
    <w:p>
      <w:pPr>
        <w:spacing w:after="60" w:line="240" w:lineRule="auto"/>
      </w:pPr>
      <w:r>
        <w:t>media, así como la formación en modalidad dual, cualquier incumplimiento será tratado conforme a</w:t>
      </w:r>
    </w:p>
    <w:p>
      <w:pPr>
        <w:spacing w:after="60" w:line="240" w:lineRule="auto"/>
      </w:pPr>
      <w:r>
        <w:t>los procedimientos establecidos por el Servicio Nacional de Aprendizaje (SENA).</w:t>
      </w:r>
    </w:p>
    <w:p>
      <w:pPr>
        <w:spacing w:after="60" w:line="240" w:lineRule="auto"/>
      </w:pPr>
      <w:r>
        <w:rPr>
          <w:b/>
          <w:sz w:val="22"/>
        </w:rPr>
        <w:t>Artículo 289. Incumplimiento justificado</w:t>
      </w:r>
    </w:p>
    <w:p>
      <w:pPr>
        <w:spacing w:after="60" w:line="240" w:lineRule="auto"/>
      </w:pPr>
      <w:r>
        <w:t>se configura incumplimiento justificado por alguna de las siguientes causas Con sus respectivos</w:t>
      </w:r>
    </w:p>
    <w:p>
      <w:pPr>
        <w:spacing w:after="60" w:line="240" w:lineRule="auto"/>
      </w:pPr>
      <w:r>
        <w:t>soportes:</w:t>
      </w:r>
    </w:p>
    <w:p>
      <w:pPr>
        <w:spacing w:after="60" w:line="240" w:lineRule="auto"/>
      </w:pPr>
      <w:r>
        <w:t>1. Inasistencias programadas. Se tratan como inasistencias programadas, las siguientes:</w:t>
      </w:r>
    </w:p>
    <w:p>
      <w:pPr>
        <w:spacing w:after="60" w:line="240" w:lineRule="auto"/>
      </w:pPr>
      <w:r>
        <w:t>a) Citas o incapacidades médicas.</w:t>
      </w:r>
    </w:p>
    <w:p>
      <w:pPr>
        <w:spacing w:after="60" w:line="240" w:lineRule="auto"/>
      </w:pPr>
      <w:r>
        <w:t>b) Citaciones a diligencias electorales o gubernamentales.</w:t>
      </w:r>
    </w:p>
    <w:p>
      <w:pPr>
        <w:spacing w:after="60" w:line="240" w:lineRule="auto"/>
      </w:pPr>
      <w:r>
        <w:t>€) Requerimientos excepcionales de tipo laboral, que en todo caso no pueden ser mayores</w:t>
      </w:r>
    </w:p>
    <w:p>
      <w:pPr>
        <w:spacing w:after="60" w:line="240" w:lineRule="auto"/>
      </w:pPr>
      <w:r>
        <w:t>a tres (3) días en el trimestre, de forma continua o por intervalo.</w:t>
      </w:r>
    </w:p>
    <w:p>
      <w:pPr>
        <w:spacing w:after="60" w:line="240" w:lineRule="auto"/>
      </w:pPr>
      <w:r>
        <w:t>d) Autorización para asistir en representación del SENA a nivel internacional, nacional,</w:t>
      </w:r>
    </w:p>
    <w:p>
      <w:pPr>
        <w:spacing w:after="60" w:line="240" w:lineRule="auto"/>
      </w:pPr>
      <w:r>
        <w:t>regional o local o del país a nivel nacional e internacional, en actividades académicas,</w:t>
      </w:r>
    </w:p>
    <w:p>
      <w:pPr>
        <w:spacing w:after="60" w:line="240" w:lineRule="auto"/>
      </w:pPr>
      <w:r>
        <w:t>culturales y/o deportivas.</w:t>
      </w:r>
    </w:p>
    <w:p>
      <w:pPr>
        <w:spacing w:after="60" w:line="240" w:lineRule="auto"/>
      </w:pPr>
      <w:r>
        <w:t>e) Citación a diligencias judiciales.</w:t>
      </w:r>
    </w:p>
    <w:p>
      <w:pPr>
        <w:spacing w:after="60" w:line="240" w:lineRule="auto"/>
      </w:pPr>
      <w:r>
        <w:t>f) Poractividades asociadasa su credo religioso que sean informadas y que cuenten con un</w:t>
      </w:r>
    </w:p>
    <w:p>
      <w:pPr>
        <w:spacing w:after="60" w:line="240" w:lineRule="auto"/>
      </w:pPr>
      <w:r>
        <w:t>plan de trabajo previamente acordado.</w:t>
      </w:r>
    </w:p>
    <w:p>
      <w:pPr>
        <w:spacing w:after="60" w:line="240" w:lineRule="auto"/>
      </w:pPr>
      <w:r>
        <w:t>8) Licencia de maternidad o paternidad expedida por la entidad promotora de salud - EPS</w:t>
      </w:r>
    </w:p>
    <w:p>
      <w:pPr>
        <w:spacing w:after="60" w:line="240" w:lineRule="auto"/>
      </w:pPr>
      <w:r>
        <w:t>correspondiente o por médico competente.</w:t>
      </w:r>
    </w:p>
    <w:p>
      <w:pPr>
        <w:spacing w:after="60" w:line="240" w:lineRule="auto"/>
      </w:pPr>
      <w:r>
        <w:t>2.. Inasistencias no programadas: Se tratan como inasistencias no programadas, aquellos casos</w:t>
      </w:r>
    </w:p>
    <w:p>
      <w:pPr>
        <w:spacing w:after="60" w:line="240" w:lineRule="auto"/>
      </w:pPr>
      <w:r>
        <w:t>fortuitos o de fuerza mayor. Se incluyen aquí los siguientes:</w:t>
      </w:r>
    </w:p>
    <w:p>
      <w:pPr>
        <w:spacing w:after="60" w:line="240" w:lineRule="auto"/>
      </w:pPr>
      <w:r>
        <w:t>a) Muerte de algún familiar, hasta segundo grado de consanguinidad oafinidad, para lo cual</w:t>
      </w:r>
    </w:p>
    <w:p>
      <w:pPr>
        <w:spacing w:after="60" w:line="240" w:lineRule="auto"/>
      </w:pPr>
      <w:r>
        <w:t>debe presentar copia del acta de defunción y documento que demuestre el parentesco.</w:t>
      </w:r>
    </w:p>
    <w:p>
      <w:pPr>
        <w:spacing w:after="60" w:line="240" w:lineRule="auto"/>
      </w:pPr>
      <w:r>
        <w:t>b) Calamidad doméstica: Documento que evidencien situaciones de fuerza mayor o caso</w:t>
      </w:r>
    </w:p>
    <w:p>
      <w:pPr>
        <w:spacing w:after="60" w:line="240" w:lineRule="auto"/>
      </w:pPr>
      <w:r>
        <w:t>fortuito.</w:t>
      </w:r>
    </w:p>
    <w:p>
      <w:pPr>
        <w:spacing w:after="60" w:line="240" w:lineRule="auto"/>
      </w:pPr>
      <w:r>
        <w:t>c) Problemas de seguridad que impiden el traslado al Centro de Formación por parte del</w:t>
      </w:r>
    </w:p>
    <w:p>
      <w:pPr>
        <w:spacing w:after="60" w:line="240" w:lineRule="auto"/>
      </w:pPr>
      <w:r>
        <w:t>aprendiz.</w:t>
      </w:r>
    </w:p>
    <w:p>
      <w:pPr>
        <w:spacing w:after="60" w:line="240" w:lineRule="auto"/>
      </w:pPr>
      <w:r>
        <w:t>d) Problemas de salud propia o de familiar dependiente del aprendiz.</w:t>
      </w:r>
    </w:p>
    <w:p>
      <w:pPr>
        <w:spacing w:after="60" w:line="240" w:lineRule="auto"/>
      </w:pPr>
      <w:r>
        <w:t>e) Urgencias relacionadas con estado de embarazo del aprendiz.</w:t>
      </w:r>
    </w:p>
    <w:p>
      <w:pPr>
        <w:spacing w:after="60" w:line="240" w:lineRule="auto"/>
      </w:pPr>
      <w:r>
        <w:t>1) Urgencias de familiar dependiente del aprendi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— DE2024</w:t>
      </w:r>
    </w:p>
    <w:p>
      <w:pPr>
        <w:spacing w:after="60" w:line="240" w:lineRule="auto"/>
      </w:pPr>
      <w:r>
        <w:t>Por medio del cual se adopta el Regiamento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Parágrafo 1. Cualquiera de las causas anteriores debe ser informada por el aprendiz al instructor, con</w:t>
      </w:r>
    </w:p>
    <w:p>
      <w:pPr>
        <w:spacing w:after="60" w:line="240" w:lineRule="auto"/>
      </w:pPr>
      <w:r>
        <w:t>los debidos soportes que la demuestren.</w:t>
      </w:r>
    </w:p>
    <w:p>
      <w:pPr>
        <w:spacing w:after="60" w:line="240" w:lineRule="auto"/>
      </w:pPr>
      <w:r>
        <w:rPr>
          <w:b/>
          <w:sz w:val="22"/>
        </w:rPr>
        <w:t>Parágrafo 2. Las inasistencias programadas deben se:</w:t>
      </w:r>
    </w:p>
    <w:p>
      <w:pPr>
        <w:spacing w:after="60" w:line="240" w:lineRule="auto"/>
      </w:pPr>
      <w:r>
        <w:t>menos un (1) día de anterioridad a su ocurrencia.</w:t>
      </w:r>
    </w:p>
    <w:p>
      <w:pPr>
        <w:spacing w:after="60" w:line="240" w:lineRule="auto"/>
      </w:pPr>
      <w:r>
        <w:t>formadas por el aprendiz al instructor con al</w:t>
      </w:r>
    </w:p>
    <w:p>
      <w:pPr>
        <w:spacing w:after="60" w:line="240" w:lineRule="auto"/>
      </w:pPr>
      <w:r>
        <w:rPr>
          <w:b/>
          <w:sz w:val="22"/>
        </w:rPr>
        <w:t>Parágrafo 3. Las inasistencias no programadas deberán ser informadas por el aprendiz al instructor,</w:t>
      </w:r>
    </w:p>
    <w:p>
      <w:pPr>
        <w:spacing w:after="60" w:line="240" w:lineRule="auto"/>
      </w:pPr>
      <w:r>
        <w:t>a más tardar dentro de los cinco (5) días hábiles siguientes a su ocurrencia con los debidos soportes</w:t>
      </w:r>
    </w:p>
    <w:p>
      <w:pPr>
        <w:spacing w:after="60" w:line="240" w:lineRule="auto"/>
      </w:pPr>
      <w:r>
        <w:t>que lo demuestren.</w:t>
      </w:r>
    </w:p>
    <w:p>
      <w:pPr>
        <w:spacing w:after="60" w:line="240" w:lineRule="auto"/>
      </w:pPr>
      <w:r>
        <w:rPr>
          <w:b/>
          <w:sz w:val="22"/>
        </w:rPr>
        <w:t>Parágrafo 4. Los casos no contemplados anteriormente que tengan soportes justificables serán</w:t>
      </w:r>
    </w:p>
    <w:p>
      <w:pPr>
        <w:spacing w:after="60" w:line="240" w:lineRule="auto"/>
      </w:pPr>
      <w:r>
        <w:t>valorados por los instructores del equipo ejecutor del grupo, el cual determinará si efectivamente se</w:t>
      </w:r>
    </w:p>
    <w:p>
      <w:pPr>
        <w:spacing w:after="60" w:line="240" w:lineRule="auto"/>
      </w:pPr>
      <w:r>
        <w:t>trata de incumplimiento justificado o no, según las condiciones propias del contexto y la situación</w:t>
      </w:r>
    </w:p>
    <w:p>
      <w:pPr>
        <w:spacing w:after="60" w:line="240" w:lineRule="auto"/>
      </w:pPr>
      <w:r>
        <w:t>específica del aprendiz.</w:t>
      </w:r>
    </w:p>
    <w:p>
      <w:pPr>
        <w:spacing w:after="60" w:line="240" w:lineRule="auto"/>
      </w:pPr>
      <w:r>
        <w:rPr>
          <w:b/>
          <w:sz w:val="22"/>
        </w:rPr>
        <w:t>Parágrafo 5. En los incumplimientos justificados, si las faltas generan que el aprendiz de formación</w:t>
      </w:r>
    </w:p>
    <w:p>
      <w:pPr>
        <w:spacing w:after="60" w:line="240" w:lineRule="auto"/>
      </w:pPr>
      <w:r>
        <w:t>laboral o tecnológica tenga incumplimientos académicos, o no entregue evidencias de aprendizaje</w:t>
      </w:r>
    </w:p>
    <w:p>
      <w:pPr>
        <w:spacing w:after="60" w:line="240" w:lineRule="auto"/>
      </w:pPr>
      <w:r>
        <w:t>en las fechas establecidas, los instructores del equipo ejecutor del grupo revisarán el caso para</w:t>
      </w:r>
    </w:p>
    <w:p>
      <w:pPr>
        <w:spacing w:after="60" w:line="240" w:lineRule="auto"/>
      </w:pPr>
      <w:r>
        <w:t>establecer el cronograma para el desarrollo de las evaluaciones y demás actividades de formación</w:t>
      </w:r>
    </w:p>
    <w:p>
      <w:pPr>
        <w:spacing w:after="60" w:line="240" w:lineRule="auto"/>
      </w:pPr>
      <w:r>
        <w:t>realizadas en su ausencia. En todo caso, el aprendiz puede valorar de acuerdo con su situación, si</w:t>
      </w:r>
    </w:p>
    <w:p>
      <w:pPr>
        <w:spacing w:after="60" w:line="240" w:lineRule="auto"/>
      </w:pPr>
      <w:r>
        <w:t>solicita el aplazamiento de su formación.</w:t>
      </w:r>
    </w:p>
    <w:p>
      <w:pPr>
        <w:spacing w:after="60" w:line="240" w:lineRule="auto"/>
      </w:pPr>
      <w:r>
        <w:rPr>
          <w:b/>
          <w:sz w:val="22"/>
        </w:rPr>
        <w:t>Parágrafo 6. El incumplimiento justificado no aplica para la formación complementaria virtual.</w:t>
      </w:r>
    </w:p>
    <w:p>
      <w:pPr>
        <w:spacing w:after="60" w:line="240" w:lineRule="auto"/>
      </w:pPr>
      <w:r>
        <w:rPr>
          <w:b/>
          <w:sz w:val="22"/>
        </w:rPr>
        <w:t>Artículo 298, Incumplimiento injustificado</w:t>
      </w:r>
    </w:p>
    <w:p>
      <w:pPr>
        <w:spacing w:after="60" w:line="240" w:lineRule="auto"/>
      </w:pPr>
      <w:r>
        <w:t>Se configura incumplimiento injustificado en los siguientes casos:</w:t>
      </w:r>
    </w:p>
    <w:p>
      <w:pPr>
        <w:spacing w:after="60" w:line="240" w:lineRule="auto"/>
      </w:pPr>
      <w:r>
        <w:t>Cuando el aprendiz no reporta, ni justifica estos incumplimientos ante el instructor,</w:t>
      </w:r>
    </w:p>
    <w:p>
      <w:pPr>
        <w:spacing w:after="60" w:line="240" w:lineRule="auto"/>
      </w:pPr>
      <w:r>
        <w:t>previamente o dentro de los cinco (5) días hábiles siguientes a su ocurrencia con las</w:t>
      </w:r>
    </w:p>
    <w:p>
      <w:pPr>
        <w:spacing w:after="60" w:line="240" w:lineRule="auto"/>
      </w:pPr>
      <w:r>
        <w:t>respectivas evidencias, conforme a los plazos previstos en el anterior artículo.</w:t>
      </w:r>
    </w:p>
    <w:p>
      <w:pPr>
        <w:spacing w:after="60" w:line="240" w:lineRule="auto"/>
      </w:pPr>
      <w:r>
        <w:t>2. Cuando el aprendiz reporta su inasistencia en la oportunidad y dentro del plazo establecido</w:t>
      </w:r>
    </w:p>
    <w:p>
      <w:pPr>
        <w:spacing w:after="60" w:line="240" w:lineRule="auto"/>
      </w:pPr>
      <w:r>
        <w:t>pero las causas y soportes no corresponden a las establecidas para incumplimientos</w:t>
      </w:r>
    </w:p>
    <w:p>
      <w:pPr>
        <w:spacing w:after="60" w:line="240" w:lineRule="auto"/>
      </w:pPr>
      <w:r>
        <w:t>justificados.</w:t>
      </w:r>
    </w:p>
    <w:p>
      <w:pPr>
        <w:spacing w:after="60" w:line="240" w:lineRule="auto"/>
      </w:pPr>
      <w:r>
        <w:rPr>
          <w:b/>
          <w:sz w:val="22"/>
        </w:rPr>
        <w:t>Artículo 309. Deserción</w:t>
      </w:r>
    </w:p>
    <w:p>
      <w:pPr>
        <w:spacing w:after="60" w:line="240" w:lineRule="auto"/>
      </w:pPr>
      <w:r>
        <w:t>Se presenta por el abandono de la formación por parte del aprendiz, en las siguientes situaciones:</w:t>
      </w:r>
    </w:p>
    <w:p>
      <w:pPr>
        <w:spacing w:after="60" w:line="240" w:lineRule="auto"/>
      </w:pPr>
      <w:r>
        <w:t>1. Deserción por Inasistencias al proceso de formación.</w:t>
      </w:r>
    </w:p>
    <w:p>
      <w:pPr>
        <w:spacing w:after="60" w:line="240" w:lineRule="auto"/>
      </w:pPr>
      <w:r>
        <w:t>a) Ena formación presencial, excepto la complementaria, tener tres (3) días continuos de</w:t>
      </w:r>
    </w:p>
    <w:p>
      <w:pPr>
        <w:spacing w:after="60" w:line="240" w:lineRule="auto"/>
      </w:pPr>
      <w:r>
        <w:t>inasistencia injustificada o acumular cinco (5) días no continuos de inasistencia</w:t>
      </w:r>
    </w:p>
    <w:p>
      <w:pPr>
        <w:spacing w:after="60" w:line="240" w:lineRule="auto"/>
      </w:pPr>
      <w:r>
        <w:t>injustificada durante todo el proceso de formación.</w:t>
      </w:r>
    </w:p>
    <w:p>
      <w:pPr>
        <w:spacing w:after="60" w:line="240" w:lineRule="auto"/>
      </w:pPr>
      <w:r>
        <w:t>b) Enla formación bajo la modalidad virtual en etapa lectiva, se presenta cuando el aprendiz</w:t>
      </w:r>
    </w:p>
    <w:p>
      <w:pPr>
        <w:spacing w:after="60" w:line="240" w:lineRule="auto"/>
      </w:pPr>
      <w:r>
        <w:t>no asiste a tres (3) citaciones seguidas elevadas por el instructor o por el responsable del</w:t>
      </w:r>
    </w:p>
    <w:p>
      <w:pPr>
        <w:spacing w:after="60" w:line="240" w:lineRule="auto"/>
      </w:pPr>
      <w:r>
        <w:t>grupo o no ingresa a su ambiente virtual de formación (plataforma LMS) durante veinte</w:t>
      </w:r>
    </w:p>
    <w:p>
      <w:pPr>
        <w:spacing w:after="60" w:line="240" w:lineRule="auto"/>
      </w:pPr>
      <w:r>
        <w:t>GJ-F-028 VOL</w:t>
      </w:r>
    </w:p>
    <w:p>
      <w:r>
        <w:br w:type="page"/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ACUERDO No. DE 2024 GJ-F-026 VO1</w:t>
      </w:r>
    </w:p>
    <w:p>
      <w:pPr>
        <w:spacing w:after="60" w:line="240" w:lineRule="auto"/>
      </w:pPr>
      <w:r>
        <w:t>Por medio del cual se adopta el Reglamento del ¡EN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(20) días consecutivos, sin previa justificación soportada ante el sistema de gestión</w:t>
      </w:r>
    </w:p>
    <w:p>
      <w:pPr>
        <w:spacing w:after="60" w:line="240" w:lineRule="auto"/>
      </w:pPr>
      <w:r>
        <w:t>académico-administrativo.</w:t>
      </w:r>
    </w:p>
    <w:p>
      <w:pPr>
        <w:spacing w:after="60" w:line="240" w:lineRule="auto"/>
      </w:pPr>
      <w:r>
        <w:t>e) Enla formación a distancia en etapa lectiva, se presenta cuando el aprendiz no justifica</w:t>
      </w:r>
    </w:p>
    <w:p>
      <w:pPr>
        <w:spacing w:after="60" w:line="240" w:lineRule="auto"/>
      </w:pPr>
      <w:r>
        <w:t>la inasistencia a tres (3) encuentros presenciales programados para el desarrollo de sus</w:t>
      </w:r>
    </w:p>
    <w:p>
      <w:pPr>
        <w:spacing w:after="60" w:line="240" w:lineRule="auto"/>
      </w:pPr>
      <w:r>
        <w:t>actividades formativas.</w:t>
      </w:r>
    </w:p>
    <w:p>
      <w:pPr>
        <w:spacing w:after="60" w:line="240" w:lineRule="auto"/>
      </w:pPr>
      <w:r>
        <w:t>a) En formación presencial, virtual y a distancia en etapa productiva: se presenta</w:t>
      </w:r>
    </w:p>
    <w:p>
      <w:pPr>
        <w:spacing w:after="60" w:line="240" w:lineRule="auto"/>
      </w:pPr>
      <w:r>
        <w:t>inasistencia injustificada durante tres (3) días consecutivos a la empresa con la que</w:t>
      </w:r>
    </w:p>
    <w:p>
      <w:pPr>
        <w:spacing w:after="60" w:line="240" w:lineRule="auto"/>
      </w:pPr>
      <w:r>
        <w:t>desarrolla la alternativa establecida.</w:t>
      </w:r>
    </w:p>
    <w:p>
      <w:pPr>
        <w:spacing w:after="60" w:line="240" w:lineRule="auto"/>
      </w:pPr>
      <w:r>
        <w:t>e) En la formación complementaria virtual se presenta cuando el aprendiz no registra</w:t>
      </w:r>
    </w:p>
    <w:p>
      <w:pPr>
        <w:spacing w:after="60" w:line="240" w:lineRule="auto"/>
      </w:pPr>
      <w:r>
        <w:t>ingreso al ambiente virtual del programa en el que está matriculado, o ingresa al</w:t>
      </w:r>
    </w:p>
    <w:p>
      <w:pPr>
        <w:spacing w:after="60" w:line="240" w:lineRule="auto"/>
      </w:pPr>
      <w:r>
        <w:t>ambiente virtual y no participa en ninguna de las actividades previstas en el curso.</w:t>
      </w:r>
    </w:p>
    <w:p>
      <w:pPr>
        <w:spacing w:after="60" w:line="240" w:lineRule="auto"/>
      </w:pPr>
      <w:r>
        <w:t>f) Enla formación complementaria presencial se presentan cuando el aprendiz no registra</w:t>
      </w:r>
    </w:p>
    <w:p>
      <w:pPr>
        <w:spacing w:after="60" w:line="240" w:lineRule="auto"/>
      </w:pPr>
      <w:r>
        <w:t>cumplimiento justificado del diez por ciento (10%) de las horas asignadas para la</w:t>
      </w:r>
    </w:p>
    <w:p>
      <w:pPr>
        <w:spacing w:after="60" w:line="240" w:lineRule="auto"/>
      </w:pPr>
      <w:r>
        <w:t>formación.</w:t>
      </w:r>
    </w:p>
    <w:p>
      <w:pPr>
        <w:spacing w:after="60" w:line="240" w:lineRule="auto"/>
      </w:pPr>
      <w:r>
        <w:t>2, Deserción por incumplimiento de la etapa productiva. Se presenta cuando una vez</w:t>
      </w:r>
    </w:p>
    <w:p>
      <w:pPr>
        <w:spacing w:after="60" w:line="240" w:lineRule="auto"/>
      </w:pPr>
      <w:r>
        <w:t>terminada la etapa lectiva y teniendo como plazo límite la finalización por fecha del grupo,</w:t>
      </w:r>
    </w:p>
    <w:p>
      <w:pPr>
        <w:spacing w:after="60" w:line="240" w:lineRule="auto"/>
      </w:pPr>
      <w:r>
        <w:t>el aprendiz no ha presentado la planeación de su etapa productiva en el formato establecido,</w:t>
      </w:r>
    </w:p>
    <w:p>
      <w:pPr>
        <w:spacing w:after="60" w:line="240" w:lineRule="auto"/>
      </w:pPr>
      <w:r>
        <w:t>avalado por el instructor de seguimiento. Esto aplica para aquellos programas de formación</w:t>
      </w:r>
    </w:p>
    <w:p>
      <w:pPr>
        <w:spacing w:after="60" w:line="240" w:lineRule="auto"/>
      </w:pPr>
      <w:r>
        <w:t>en los cuales el diseño curricular la incluye como requisito.</w:t>
      </w:r>
    </w:p>
    <w:p>
      <w:pPr>
        <w:spacing w:after="60" w:line="240" w:lineRule="auto"/>
      </w:pPr>
      <w:r>
        <w:t>3. Deserción por falta de gestión oportuna de novedades. Se presenta cuando el aprendiz no</w:t>
      </w:r>
    </w:p>
    <w:p>
      <w:pPr>
        <w:spacing w:after="60" w:line="240" w:lineRule="auto"/>
      </w:pPr>
      <w:r>
        <w:t>registra o gestiona la solicitud de reintegro al proceso de formación por lo menos tres (3)</w:t>
      </w:r>
    </w:p>
    <w:p>
      <w:pPr>
        <w:spacing w:after="60" w:line="240" w:lineRule="auto"/>
      </w:pPr>
      <w:r>
        <w:t>días hábiles antes de cumplir la fecha fin del aplazamiento, en concordancia con lo</w:t>
      </w:r>
    </w:p>
    <w:p>
      <w:pPr>
        <w:spacing w:after="60" w:line="240" w:lineRule="auto"/>
      </w:pPr>
      <w:r>
        <w:t>establecido para la gestión de novedades en este reglamento.</w:t>
      </w:r>
    </w:p>
    <w:p>
      <w:pPr>
        <w:spacing w:after="60" w:line="240" w:lineRule="auto"/>
      </w:pPr>
      <w:r>
        <w:rPr>
          <w:b/>
          <w:sz w:val="22"/>
        </w:rPr>
        <w:t>Artículo 312. Procedimiento en caso de deserción</w:t>
      </w:r>
    </w:p>
    <w:p>
      <w:pPr>
        <w:spacing w:after="60" w:line="240" w:lineRule="auto"/>
      </w:pPr>
      <w:r>
        <w:t>El procedimiento en caso de deserción se establece de acuerdo con la situación y el tipo de deserción,</w:t>
      </w:r>
    </w:p>
    <w:p>
      <w:pPr>
        <w:spacing w:after="60" w:line="240" w:lineRule="auto"/>
      </w:pPr>
      <w:r>
        <w:t>así:</w:t>
      </w:r>
    </w:p>
    <w:p>
      <w:pPr>
        <w:spacing w:after="60" w:line="240" w:lineRule="auto"/>
      </w:pPr>
      <w:r>
        <w:t>1. Deserción por Inasistencias al proceso de formación. Si el aprendiz no justifica plenamente</w:t>
      </w:r>
    </w:p>
    <w:p>
      <w:pPr>
        <w:spacing w:after="60" w:line="240" w:lineRule="auto"/>
      </w:pPr>
      <w:r>
        <w:t>la inasistencia, el instructor encargado de la formación del aprendiz con el equipo ejecutor</w:t>
      </w:r>
    </w:p>
    <w:p>
      <w:pPr>
        <w:spacing w:after="60" w:line="240" w:lineRule="auto"/>
      </w:pPr>
      <w:r>
        <w:t>del grupo del programa de formación, reportarán esta situación al comité de evaluación y</w:t>
      </w:r>
    </w:p>
    <w:p>
      <w:pPr>
        <w:spacing w:after="60" w:line="240" w:lineRule="auto"/>
      </w:pPr>
      <w:r>
        <w:t>seguimiento.</w:t>
      </w:r>
    </w:p>
    <w:p>
      <w:pPr>
        <w:spacing w:after="60" w:line="240" w:lineRule="auto"/>
      </w:pPr>
      <w:r>
        <w:t>2. Deserción por incumplimiento de la etapa productiva. Si el aprendiz no informa sobre el</w:t>
      </w:r>
    </w:p>
    <w:p>
      <w:pPr>
        <w:spacing w:after="60" w:line="240" w:lineRule="auto"/>
      </w:pPr>
      <w:r>
        <w:t>motivo de su incumplimiento o abandono al proceso formativo el instructor de etapa</w:t>
      </w:r>
    </w:p>
    <w:p>
      <w:pPr>
        <w:spacing w:after="60" w:line="240" w:lineRule="auto"/>
      </w:pPr>
      <w:r>
        <w:t>productiva del grupo del programa de formación, reportarán esta situación al comité de</w:t>
      </w:r>
    </w:p>
    <w:p>
      <w:pPr>
        <w:spacing w:after="60" w:line="240" w:lineRule="auto"/>
      </w:pPr>
      <w:r>
        <w:t>evaluación y seguimiento.</w:t>
      </w:r>
    </w:p>
    <w:p>
      <w:pPr>
        <w:spacing w:after="60" w:line="240" w:lineRule="auto"/>
      </w:pPr>
      <w:r>
        <w:t>3. Deserción por falta de gestión oportuna de novedades. Siel aprendiz no gestiona la solicitud</w:t>
      </w:r>
    </w:p>
    <w:p>
      <w:pPr>
        <w:spacing w:after="60" w:line="240" w:lineRule="auto"/>
      </w:pPr>
      <w:r>
        <w:t>de reintegro al proceso de formación a la entidad a través de los canales institucionales</w:t>
      </w:r>
    </w:p>
    <w:p>
      <w:pPr>
        <w:spacing w:after="60" w:line="240" w:lineRule="auto"/>
      </w:pPr>
      <w:r>
        <w:t>establecidos, o culminado el proceso administrativo para su certificación de dentro del plazo</w:t>
      </w:r>
    </w:p>
    <w:p>
      <w:pPr>
        <w:spacing w:after="60" w:line="240" w:lineRule="auto"/>
      </w:pPr>
      <w:r>
        <w:t>establecido el coordinador académico o de formación encargado del programa de formación</w:t>
      </w:r>
    </w:p>
    <w:p>
      <w:pPr>
        <w:spacing w:after="60" w:line="240" w:lineRule="auto"/>
      </w:pPr>
      <w:r>
        <w:t>del aprendiz, reportarán esta situación al comité de evaluación y seguimiento.</w:t>
      </w:r>
    </w:p>
    <w:p>
      <w:pPr>
        <w:spacing w:after="60" w:line="240" w:lineRule="auto"/>
      </w:pPr>
      <w:r>
        <w:rPr>
          <w:b/>
          <w:sz w:val="22"/>
        </w:rPr>
        <w:t>Parágrafo 1. El comité de evaluación y seguimiento realizará una revisión al caso para confirmar que</w:t>
      </w:r>
    </w:p>
    <w:p>
      <w:pPr>
        <w:spacing w:after="60" w:line="240" w:lineRule="auto"/>
      </w:pPr>
      <w:r>
        <w:t>el aprendiz ha abandonado la formación y establecer la causa de la deserción. Pudiendo solicitar</w:t>
      </w:r>
    </w:p>
    <w:p>
      <w:pPr>
        <w:spacing w:after="60" w:line="240" w:lineRule="auto"/>
      </w:pPr>
      <w:r>
        <w:t>información adicional que permita identificar las causas y verificar las acciones adelantadas para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NS</w:t>
      </w:r>
    </w:p>
    <w:p>
      <w:pPr>
        <w:spacing w:after="60" w:line="240" w:lineRule="auto"/>
      </w:pPr>
      <w:r>
        <w:t>ACUERDO Yo 0% 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GJ-F-026 VO1</w:t>
      </w:r>
    </w:p>
    <w:p>
      <w:pPr>
        <w:spacing w:after="60" w:line="240" w:lineRule="auto"/>
      </w:pPr>
      <w:r>
        <w:t>prevenir dicha deserción, si las hay. En caso de confirmar la deserción el comité califica la falta del</w:t>
      </w:r>
    </w:p>
    <w:p>
      <w:pPr>
        <w:spacing w:after="60" w:line="240" w:lineRule="auto"/>
      </w:pPr>
      <w:r>
        <w:t>aprendiz como grave y recomienda a la subdirección del Centro de Formación Profesional la</w:t>
      </w:r>
    </w:p>
    <w:p>
      <w:pPr>
        <w:spacing w:after="60" w:line="240" w:lineRule="auto"/>
      </w:pPr>
      <w:r>
        <w:t>cancelación de la formación por deserción.</w:t>
      </w:r>
    </w:p>
    <w:p>
      <w:pPr>
        <w:spacing w:after="60" w:line="240" w:lineRule="auto"/>
      </w:pPr>
      <w:r>
        <w:rPr>
          <w:b/>
          <w:sz w:val="22"/>
        </w:rPr>
        <w:t>Parágrafo 2. Se garantizará el debido proceso dando cumplimento a lo establecido en el capítulo de</w:t>
      </w:r>
    </w:p>
    <w:p>
      <w:pPr>
        <w:spacing w:after="60" w:line="240" w:lineRule="auto"/>
      </w:pPr>
      <w:r>
        <w:t>las medidas disciplinarias y sancionatorias.</w:t>
      </w:r>
    </w:p>
    <w:p>
      <w:pPr>
        <w:spacing w:after="60" w:line="240" w:lineRule="auto"/>
      </w:pPr>
      <w:r>
        <w:rPr>
          <w:b/>
          <w:sz w:val="22"/>
        </w:rPr>
        <w:t>Parágrafo 3. Se gestionará la actualización del estado del aprendiz y el registro de la causa de</w:t>
      </w:r>
    </w:p>
    <w:p>
      <w:pPr>
        <w:spacing w:after="60" w:line="240" w:lineRule="auto"/>
      </w:pPr>
      <w:r>
        <w:t>deserción en el aplicativo de gestión académica, en caso de darse; es responsabilidad del Centro de</w:t>
      </w:r>
    </w:p>
    <w:p>
      <w:pPr>
        <w:spacing w:after="60" w:line="240" w:lineRule="auto"/>
      </w:pPr>
      <w:r>
        <w:t>Formación iniciar el proceso de deserción en cada oportunidad, dentro de un plazo razonable.</w:t>
      </w:r>
    </w:p>
    <w:p>
      <w:pPr>
        <w:spacing w:after="60" w:line="240" w:lineRule="auto"/>
      </w:pPr>
      <w:r>
        <w:t>A</w:t>
      </w:r>
    </w:p>
    <w:p>
      <w:pPr>
        <w:spacing w:after="60" w:line="240" w:lineRule="auto"/>
      </w:pPr>
      <w:r>
        <w:t>-ulo 322. Evaluación del proceso de aprendizaje</w:t>
      </w:r>
    </w:p>
    <w:p>
      <w:pPr>
        <w:spacing w:after="60" w:line="240" w:lineRule="auto"/>
      </w:pPr>
      <w:r>
        <w:t>Se establece a partir de la comparación que, de manera continua y conjunta, realizan el aprendiz y el</w:t>
      </w:r>
    </w:p>
    <w:p>
      <w:pPr>
        <w:spacing w:after="60" w:line="240" w:lineRule="auto"/>
      </w:pPr>
      <w:r>
        <w:t>instructor, según resultados de aprendizaje, criterios de evaluación establecidos y los avances</w:t>
      </w:r>
    </w:p>
    <w:p>
      <w:pPr>
        <w:spacing w:after="60" w:line="240" w:lineRule="auto"/>
      </w:pPr>
      <w:r>
        <w:t>logrados, con el objeto de realizar los ajustes necesarios. La evaluación está dirigida, más que a</w:t>
      </w:r>
    </w:p>
    <w:p>
      <w:pPr>
        <w:spacing w:after="60" w:line="240" w:lineRule="auto"/>
      </w:pPr>
      <w:r>
        <w:t>evaluar el conocimiento teórico, a evaluar la aplicación que hace el aprendiz de dicho conocimiento</w:t>
      </w:r>
    </w:p>
    <w:p>
      <w:pPr>
        <w:spacing w:after="60" w:line="240" w:lineRule="auto"/>
      </w:pPr>
      <w:r>
        <w:t>en prácticas con resultados concretos. La evaluación del proceso de aprendizaje se realiza de forma</w:t>
      </w:r>
    </w:p>
    <w:p>
      <w:pPr>
        <w:spacing w:after="60" w:line="240" w:lineRule="auto"/>
      </w:pPr>
      <w:r>
        <w:t>cualitativa.</w:t>
      </w:r>
    </w:p>
    <w:p>
      <w:pPr>
        <w:spacing w:after="60" w:line="240" w:lineRule="auto"/>
      </w:pPr>
      <w:r>
        <w:rPr>
          <w:b/>
          <w:sz w:val="22"/>
        </w:rPr>
        <w:t>Artículo 33, Las evidencias de aprendizaje</w:t>
      </w:r>
    </w:p>
    <w:p>
      <w:pPr>
        <w:spacing w:after="60" w:line="240" w:lineRule="auto"/>
      </w:pPr>
      <w:r>
        <w:t>Las evidencias de aprendizaje son los referentes a partir de los cuales se identifican los avances</w:t>
      </w:r>
    </w:p>
    <w:p>
      <w:pPr>
        <w:spacing w:after="60" w:line="240" w:lineRule="auto"/>
      </w:pPr>
      <w:r>
        <w:t>alcanzados por los aprendices en el proceso de formación; pueden ser de conocimiento, de</w:t>
      </w:r>
    </w:p>
    <w:p>
      <w:pPr>
        <w:spacing w:after="60" w:line="240" w:lineRule="auto"/>
      </w:pPr>
      <w:r>
        <w:t>desempeño y de producto, las cuales están en relación directa con los resultados de aprendizaje</w:t>
      </w:r>
    </w:p>
    <w:p>
      <w:pPr>
        <w:spacing w:after="60" w:line="240" w:lineRule="auto"/>
      </w:pPr>
      <w:r>
        <w:t>estipulados en el programa de formación, y se relacionan estrechamente y de manera integral, con</w:t>
      </w:r>
    </w:p>
    <w:p>
      <w:pPr>
        <w:spacing w:after="60" w:line="240" w:lineRule="auto"/>
      </w:pPr>
      <w:r>
        <w:t>el saber, el saber hacer y el ser. Estas evidencias se complementan entre sí, y en su conjunto permiten</w:t>
      </w:r>
    </w:p>
    <w:p>
      <w:pPr>
        <w:spacing w:after="60" w:line="240" w:lineRule="auto"/>
      </w:pPr>
      <w:r>
        <w:t>juzgar el aprendizaje, imprimiéndole el carácter integral a la evaluación; y son obtenidas a través de</w:t>
      </w:r>
    </w:p>
    <w:p>
      <w:pPr>
        <w:spacing w:after="60" w:line="240" w:lineRule="auto"/>
      </w:pPr>
      <w:r>
        <w:t>la aplicación de técnicas y los instrumentos de evaluación.</w:t>
      </w:r>
    </w:p>
    <w:p>
      <w:pPr>
        <w:spacing w:after="60" w:line="240" w:lineRule="auto"/>
      </w:pPr>
      <w:r>
        <w:rPr>
          <w:b/>
          <w:sz w:val="22"/>
        </w:rPr>
        <w:t>Artículo 342, Principios del proceso de evaluación</w:t>
      </w:r>
    </w:p>
    <w:p>
      <w:pPr>
        <w:spacing w:after="60" w:line="240" w:lineRule="auto"/>
      </w:pPr>
      <w:r>
        <w:t>Los principios que rigen el proceso de evaluación del aprendizaje son:</w:t>
      </w:r>
    </w:p>
    <w:p>
      <w:pPr>
        <w:spacing w:after="60" w:line="240" w:lineRule="auto"/>
      </w:pPr>
      <w:r>
        <w:t>1. Participación. Es necesario que la evaluación se de en una interrelación entre los diferentes</w:t>
      </w:r>
    </w:p>
    <w:p>
      <w:pPr>
        <w:spacing w:after="60" w:line="240" w:lineRule="auto"/>
      </w:pPr>
      <w:r>
        <w:t>actores responsables del proceso de formación. Es tan importante el papel del aprendiz</w:t>
      </w:r>
    </w:p>
    <w:p>
      <w:pPr>
        <w:spacing w:after="60" w:line="240" w:lineRule="auto"/>
      </w:pPr>
      <w:r>
        <w:t>como el del Instructor; sin el consentimiento de uno de los actores, no se puede realizar este</w:t>
      </w:r>
    </w:p>
    <w:p>
      <w:pPr>
        <w:spacing w:after="60" w:line="240" w:lineRule="auto"/>
      </w:pPr>
      <w:r>
        <w:t>proceso.</w:t>
      </w:r>
    </w:p>
    <w:p>
      <w:pPr>
        <w:spacing w:after="60" w:line="240" w:lineRule="auto"/>
      </w:pPr>
      <w:r>
        <w:t>Validez. El proceso de evaluación está soportado en evidencias de aprendizaje que se pueden</w:t>
      </w:r>
    </w:p>
    <w:p>
      <w:pPr>
        <w:spacing w:after="60" w:line="240" w:lineRule="auto"/>
      </w:pPr>
      <w:r>
        <w:t>comprobar y que están en relación directa con los resultados de aprendizaje o logros</w:t>
      </w:r>
    </w:p>
    <w:p>
      <w:pPr>
        <w:spacing w:after="60" w:line="240" w:lineRule="auto"/>
      </w:pPr>
      <w:r>
        <w:t>estipulados en el diseño curricular; por lo tanto, las técnicas y los instrumentos utilizados son</w:t>
      </w:r>
    </w:p>
    <w:p>
      <w:pPr>
        <w:spacing w:after="60" w:line="240" w:lineRule="auto"/>
      </w:pPr>
      <w:r>
        <w:t>los requeridos para recoger evidencias reales, verificables y ciertas.</w:t>
      </w:r>
    </w:p>
    <w:p>
      <w:pPr>
        <w:spacing w:after="60" w:line="240" w:lineRule="auto"/>
      </w:pPr>
      <w:r>
        <w:t>3. Transparencia. Los aprendices, los Instructores y demás personas involucradas, están</w:t>
      </w:r>
    </w:p>
    <w:p>
      <w:pPr>
        <w:spacing w:after="60" w:line="240" w:lineRule="auto"/>
      </w:pPr>
      <w:r>
        <w:t>informados y comprenden y aceptan el proceso de evaluación del aprendizaje y las reglas</w:t>
      </w:r>
    </w:p>
    <w:p>
      <w:pPr>
        <w:spacing w:after="60" w:line="240" w:lineRule="auto"/>
      </w:pPr>
      <w:r>
        <w:t>aplicables. Son claros, para todos, los parámetros de la evaluación y los criterios para valorar</w:t>
      </w:r>
    </w:p>
    <w:p>
      <w:pPr>
        <w:spacing w:after="60" w:line="240" w:lineRule="auto"/>
      </w:pPr>
      <w:r>
        <w:t>las evidencias.</w:t>
      </w:r>
    </w:p>
    <w:p>
      <w:pPr>
        <w:spacing w:after="60" w:line="240" w:lineRule="auto"/>
      </w:pPr>
      <w:r>
        <w:t>4. Confiabilidad. El enfoque, la ejecución y las políticas de la evaluación del aprendizaje son</w:t>
      </w:r>
    </w:p>
    <w:p>
      <w:pPr>
        <w:spacing w:after="60" w:line="240" w:lineRule="auto"/>
      </w:pPr>
      <w:r>
        <w:t>coherentes y conforman un sistema, que cuenta con instancias de control y monitoreo de la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Ñ</w:t>
      </w:r>
    </w:p>
    <w:p>
      <w:pPr>
        <w:spacing w:after="60" w:line="240" w:lineRule="auto"/>
      </w:pPr>
      <w:r>
        <w:t>ACUERDO y] 0 05 2024</w:t>
      </w:r>
    </w:p>
    <w:p>
      <w:pPr>
        <w:spacing w:after="60" w:line="240" w:lineRule="auto"/>
      </w:pPr>
      <w:r>
        <w:t>- 9 2</w:t>
      </w:r>
    </w:p>
    <w:p>
      <w:pPr>
        <w:spacing w:after="60" w:line="240" w:lineRule="auto"/>
      </w:pPr>
      <w:r>
        <w:t>Por medio del cual se adopta el Reglamento del Aprendiz SENA y se derogan los AcUeHibsORG101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calidad del proceso, tales como el Comité de Evaluación y Seguimiento, y el derecho a la</w:t>
      </w:r>
    </w:p>
    <w:p>
      <w:pPr>
        <w:spacing w:after="60" w:line="240" w:lineRule="auto"/>
      </w:pPr>
      <w:r>
        <w:t>revisión de la evaluación, con el que cuenta el aprendiz.</w:t>
      </w:r>
    </w:p>
    <w:p>
      <w:pPr>
        <w:spacing w:after="60" w:line="240" w:lineRule="auto"/>
      </w:pPr>
      <w:r>
        <w:rPr>
          <w:b/>
          <w:sz w:val="22"/>
        </w:rPr>
        <w:t>Parágrafo. Estos principios se aplicarán sin perjuicio de considerar los demás que orientan el</w:t>
      </w:r>
    </w:p>
    <w:p>
      <w:pPr>
        <w:spacing w:after="60" w:line="240" w:lineRule="auto"/>
      </w:pPr>
      <w:r>
        <w:t>presente reglamento.</w:t>
      </w:r>
    </w:p>
    <w:p>
      <w:pPr>
        <w:spacing w:after="60" w:line="240" w:lineRule="auto"/>
      </w:pPr>
      <w:r>
        <w:rPr>
          <w:b/>
          <w:sz w:val="22"/>
        </w:rPr>
        <w:t>Artículo 35%, Acompañamiento en el proceso evaluativo</w:t>
      </w:r>
    </w:p>
    <w:p>
      <w:pPr>
        <w:spacing w:after="60" w:line="240" w:lineRule="auto"/>
      </w:pPr>
      <w:r>
        <w:t>El instructor o responsable analiza el avance del proceso de formación con base en los criterios de</w:t>
      </w:r>
    </w:p>
    <w:p>
      <w:pPr>
        <w:spacing w:after="60" w:line="240" w:lineRule="auto"/>
      </w:pPr>
      <w:r>
        <w:t>evaluación y la ruta de aprendizaje, identificando con el aprendiz sus logros y dificultades,</w:t>
      </w:r>
    </w:p>
    <w:p>
      <w:pPr>
        <w:spacing w:after="60" w:line="240" w:lineRule="auto"/>
      </w:pPr>
      <w:r>
        <w:t>retroalimentando de manera permanente y ajustando las estrategias desarrolladas, en los casos que</w:t>
      </w:r>
    </w:p>
    <w:p>
      <w:pPr>
        <w:spacing w:after="60" w:line="240" w:lineRule="auto"/>
      </w:pPr>
      <w:r>
        <w:t>se requiera. De acuerdo con lo concertado entre el instructor y el aprendiz o entre el co-formador y</w:t>
      </w:r>
    </w:p>
    <w:p>
      <w:pPr>
        <w:spacing w:after="60" w:line="240" w:lineRule="auto"/>
      </w:pPr>
      <w:r>
        <w:t>el aprendiz, se evalúa el cumplimiento de dichas actividades</w:t>
      </w:r>
    </w:p>
    <w:p>
      <w:pPr>
        <w:spacing w:after="60" w:line="240" w:lineRule="auto"/>
      </w:pPr>
      <w:r>
        <w:rPr>
          <w:b/>
          <w:sz w:val="22"/>
        </w:rPr>
        <w:t>Parágrafo 1. En los procesos de formación de articulación con la media, la evaluación se ejecuta con</w:t>
      </w:r>
    </w:p>
    <w:p>
      <w:pPr>
        <w:spacing w:after="60" w:line="240" w:lineRule="auto"/>
      </w:pPr>
      <w:r>
        <w:t>la participación del docente de la institución, el instructor SENA y el aprendiz, según aplique, pero el</w:t>
      </w:r>
    </w:p>
    <w:p>
      <w:pPr>
        <w:spacing w:after="60" w:line="240" w:lineRule="auto"/>
      </w:pPr>
      <w:r>
        <w:t>registro del juicio evaluativo es responsabilidad del instructor SENA.</w:t>
      </w:r>
    </w:p>
    <w:p>
      <w:pPr>
        <w:spacing w:after="60" w:line="240" w:lineRule="auto"/>
      </w:pPr>
      <w:r>
        <w:rPr>
          <w:b/>
          <w:sz w:val="22"/>
        </w:rPr>
        <w:t>Parágrafo 2. En los programas de formación dual, la evaluación se ejecuta con la participación del</w:t>
      </w:r>
    </w:p>
    <w:p>
      <w:pPr>
        <w:spacing w:after="60" w:line="240" w:lineRule="auto"/>
      </w:pPr>
      <w:r>
        <w:t>instructor SENA, del tutor empresarial y el aprendiz y un delegado asignado por la empresa, según</w:t>
      </w:r>
    </w:p>
    <w:p>
      <w:pPr>
        <w:spacing w:after="60" w:line="240" w:lineRule="auto"/>
      </w:pPr>
      <w:r>
        <w:t>aplique; pero el registro del juicio evaluativo es responsabilidad del instructor SENA.</w:t>
      </w:r>
    </w:p>
    <w:p>
      <w:pPr>
        <w:spacing w:after="60" w:line="240" w:lineRule="auto"/>
      </w:pPr>
      <w:r>
        <w:rPr>
          <w:b/>
          <w:sz w:val="22"/>
        </w:rPr>
        <w:t>Artículo 362. Juicios de la Evaluación</w:t>
      </w:r>
    </w:p>
    <w:p>
      <w:pPr>
        <w:spacing w:after="60" w:line="240" w:lineRule="auto"/>
      </w:pPr>
      <w:r>
        <w:t>En el SENA se utilizan dos tipos de juicios de evaluación para expresar los resultados de aprendizaje:</w:t>
      </w:r>
    </w:p>
    <w:p>
      <w:pPr>
        <w:spacing w:after="60" w:line="240" w:lineRule="auto"/>
      </w:pPr>
      <w:r>
        <w:t>1. APROBADO, cuando el aprendiz alcanza los resultados de aprendizaje y competencias</w:t>
      </w:r>
    </w:p>
    <w:p>
      <w:pPr>
        <w:spacing w:after="60" w:line="240" w:lineRule="auto"/>
      </w:pPr>
      <w:r>
        <w:t>establecidas en el programa de formación, de acuerdo con los criterios y parámetros de</w:t>
      </w:r>
    </w:p>
    <w:p>
      <w:pPr>
        <w:spacing w:after="60" w:line="240" w:lineRule="auto"/>
      </w:pPr>
      <w:r>
        <w:t>evaluación.</w:t>
      </w:r>
    </w:p>
    <w:p>
      <w:pPr>
        <w:spacing w:after="60" w:line="240" w:lineRule="auto"/>
      </w:pPr>
      <w:r>
        <w:t>2. NO APROBADO, cuando el aprendiz no alcanza los resultados de aprendizaje o competencias</w:t>
      </w:r>
    </w:p>
    <w:p>
      <w:pPr>
        <w:spacing w:after="60" w:line="240" w:lineRule="auto"/>
      </w:pPr>
      <w:r>
        <w:t>establecidos en el programa de formación de acuerdo con los criterios y parámetros de</w:t>
      </w:r>
    </w:p>
    <w:p>
      <w:pPr>
        <w:spacing w:after="60" w:line="240" w:lineRule="auto"/>
      </w:pPr>
      <w:r>
        <w:t>evaluación,</w:t>
      </w:r>
    </w:p>
    <w:p>
      <w:pPr>
        <w:spacing w:after="60" w:line="240" w:lineRule="auto"/>
      </w:pPr>
      <w:r>
        <w:t>Estos dos tipos de juicios de evaluación se aplican a toda la formación SENA.</w:t>
      </w:r>
    </w:p>
    <w:p>
      <w:pPr>
        <w:spacing w:after="60" w:line="240" w:lineRule="auto"/>
      </w:pPr>
      <w:r>
        <w:rPr>
          <w:b/>
          <w:sz w:val="22"/>
        </w:rPr>
        <w:t>Parágrafo: La certificación para la movilidad educativa, entendida como la posibilidad que tiene un</w:t>
      </w:r>
    </w:p>
    <w:p>
      <w:pPr>
        <w:spacing w:after="60" w:line="240" w:lineRule="auto"/>
      </w:pPr>
      <w:r>
        <w:t>aprendiz para continuar su proceso formativo en otra entidad, se emitirá con una valoración</w:t>
      </w:r>
    </w:p>
    <w:p>
      <w:pPr>
        <w:spacing w:after="60" w:line="240" w:lineRule="auto"/>
      </w:pPr>
      <w:r>
        <w:t>cuantitativa de acuerdo con la equivalencia establecida por la Dirección de Formación Profesional.</w:t>
      </w:r>
    </w:p>
    <w:p>
      <w:pPr>
        <w:spacing w:after="60" w:line="240" w:lineRule="auto"/>
      </w:pPr>
      <w:r>
        <w:rPr>
          <w:b/>
          <w:sz w:val="22"/>
        </w:rPr>
        <w:t>Artículo 372, Seguimiento de los resultados</w:t>
      </w:r>
    </w:p>
    <w:p>
      <w:pPr>
        <w:spacing w:after="60" w:line="240" w:lineRule="auto"/>
      </w:pPr>
      <w:r>
        <w:t>En caso de que el aprendiz no logre los resultados de aprendizaje propuestos, el instructor o equipo</w:t>
      </w:r>
    </w:p>
    <w:p>
      <w:pPr>
        <w:spacing w:after="60" w:line="240" w:lineRule="auto"/>
      </w:pPr>
      <w:r>
        <w:t>ejecutor del grupo del programa, aplicarán las mediadas formativas académicas establecidas.</w:t>
      </w:r>
    </w:p>
    <w:p>
      <w:pPr>
        <w:spacing w:after="60" w:line="240" w:lineRule="auto"/>
      </w:pPr>
      <w:r>
        <w:rPr>
          <w:b/>
          <w:sz w:val="22"/>
        </w:rPr>
        <w:t>Artículo 388. Inconformidad con la evaluación y revisión</w:t>
      </w:r>
    </w:p>
    <w:p>
      <w:pPr>
        <w:spacing w:after="60" w:line="240" w:lineRule="auto"/>
      </w:pPr>
      <w:r>
        <w:t>El aprendiz que esté en desacuerdo con la evaluación aplicada por el Instructor podrá solicitar la</w:t>
      </w:r>
    </w:p>
    <w:p>
      <w:pPr>
        <w:spacing w:after="60" w:line="240" w:lineRule="auto"/>
      </w:pPr>
      <w:r>
        <w:t>revisión de los resultados, siguiendo este procedimiento: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ACUERDO No. DE2024 GJ-F-026 VO1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1. Elaprendiz solicita por escrito al instructor la revisión de la evaluación dentro de los dos (2)</w:t>
      </w:r>
    </w:p>
    <w:p>
      <w:pPr>
        <w:spacing w:after="60" w:line="240" w:lineRule="auto"/>
      </w:pPr>
      <w:r>
        <w:t>días hábiles siguientes a la publicación o entrega de esta, argumentando los fundamentos</w:t>
      </w:r>
    </w:p>
    <w:p>
      <w:pPr>
        <w:spacing w:after="60" w:line="240" w:lineRule="auto"/>
      </w:pPr>
      <w:r>
        <w:t>del desacuerdo.</w:t>
      </w:r>
    </w:p>
    <w:p>
      <w:pPr>
        <w:spacing w:after="60" w:line="240" w:lineRule="auto"/>
      </w:pPr>
      <w:r>
        <w:t>2. El Instructor da respuesta dentro de los dos (2) días hábiles siguientes a la fecha de</w:t>
      </w:r>
    </w:p>
    <w:p>
      <w:pPr>
        <w:spacing w:after="60" w:line="240" w:lineRule="auto"/>
      </w:pPr>
      <w:r>
        <w:t>presentación de la solicitud por parte del aprendiz.</w:t>
      </w:r>
    </w:p>
    <w:p>
      <w:pPr>
        <w:spacing w:after="60" w:line="240" w:lineRule="auto"/>
      </w:pPr>
      <w:r>
        <w:t>3. Si el instructor no responde dentro de este término, o si responde, pero persiste el</w:t>
      </w:r>
    </w:p>
    <w:p>
      <w:pPr>
        <w:spacing w:after="60" w:line="240" w:lineRule="auto"/>
      </w:pPr>
      <w:r>
        <w:t>desacuerdo, el aprendiz podrá solicitar la asignación de un segundo evaluador mediante</w:t>
      </w:r>
    </w:p>
    <w:p>
      <w:pPr>
        <w:spacing w:after="60" w:line="240" w:lineRule="auto"/>
      </w:pPr>
      <w:r>
        <w:t>comunicación radicada ante la coordinación académica dentro de los dos (2) días hábiles</w:t>
      </w:r>
    </w:p>
    <w:p>
      <w:pPr>
        <w:spacing w:after="60" w:line="240" w:lineRule="auto"/>
      </w:pPr>
      <w:r>
        <w:t>siguientes a la fecha en la que recibe la respuesta o debió recibir respuesta por parte del</w:t>
      </w:r>
    </w:p>
    <w:p>
      <w:pPr>
        <w:spacing w:after="60" w:line="240" w:lineRule="auto"/>
      </w:pPr>
      <w:r>
        <w:t>instructor.</w:t>
      </w:r>
    </w:p>
    <w:p>
      <w:pPr>
        <w:spacing w:after="60" w:line="240" w:lineRule="auto"/>
      </w:pPr>
      <w:r>
        <w:t>4. La coordinación académica designa un segundo evaluador, quien emite una evaluación</w:t>
      </w:r>
    </w:p>
    <w:p>
      <w:pPr>
        <w:spacing w:after="60" w:line="240" w:lineRule="auto"/>
      </w:pPr>
      <w:r>
        <w:t>definitiva y le informa para que proceda en consecuencia. Lo anterior, dentro de los cinco (5)</w:t>
      </w:r>
    </w:p>
    <w:p>
      <w:pPr>
        <w:spacing w:after="60" w:line="240" w:lineRule="auto"/>
      </w:pPr>
      <w:r>
        <w:t>días hábiles siguientes a la fecha de radicación de la solicitud del aprendiz.</w:t>
      </w:r>
    </w:p>
    <w:p>
      <w:pPr>
        <w:spacing w:after="60" w:line="240" w:lineRule="auto"/>
      </w:pPr>
      <w:r>
        <w:rPr>
          <w:b/>
          <w:sz w:val="22"/>
        </w:rPr>
        <w:t>CAPÍTULO V - RÉGIMEN DE FALTAS, MEDIDAS FORMATIVAS, DISCIPLINARIAS Y SANCIONATORIAS</w:t>
      </w:r>
    </w:p>
    <w:p>
      <w:pPr>
        <w:spacing w:after="60" w:line="240" w:lineRule="auto"/>
      </w:pPr>
      <w:r>
        <w:rPr>
          <w:b/>
          <w:sz w:val="22"/>
        </w:rPr>
        <w:t>Artículo 398, Principios de orientadores del régimen de faltas, medidas formativas, disciplinarias y</w:t>
      </w:r>
    </w:p>
    <w:p>
      <w:pPr>
        <w:spacing w:after="60" w:line="240" w:lineRule="auto"/>
      </w:pPr>
      <w:r>
        <w:t>sancionatorias.</w:t>
      </w:r>
    </w:p>
    <w:p>
      <w:pPr>
        <w:spacing w:after="60" w:line="240" w:lineRule="auto"/>
      </w:pPr>
      <w:r>
        <w:t>Los principios orientan el presente capitulo se fundamentan en la Constitución Política de Colombia</w:t>
      </w:r>
    </w:p>
    <w:p>
      <w:pPr>
        <w:spacing w:after="60" w:line="240" w:lineRule="auto"/>
      </w:pPr>
      <w:r>
        <w:t>y el Código General del Proceso.</w:t>
      </w:r>
    </w:p>
    <w:p>
      <w:pPr>
        <w:spacing w:after="60" w:line="240" w:lineRule="auto"/>
      </w:pPr>
      <w:r>
        <w:t>1. Confidencialidad. Los Centros de formación y las personas vinculadas al procedimiento</w:t>
      </w:r>
    </w:p>
    <w:p>
      <w:pPr>
        <w:spacing w:after="60" w:line="240" w:lineRule="auto"/>
      </w:pPr>
      <w:r>
        <w:t>académico o disciplinario, deben garantizar la custodia y reserva de la información y/o</w:t>
      </w:r>
    </w:p>
    <w:p>
      <w:pPr>
        <w:spacing w:after="60" w:line="240" w:lineRule="auto"/>
      </w:pPr>
      <w:r>
        <w:t>actuaciones velando el derecho a la intimidad personal y la protección de datos personales.</w:t>
      </w:r>
    </w:p>
    <w:p>
      <w:pPr>
        <w:spacing w:after="60" w:line="240" w:lineRule="auto"/>
      </w:pPr>
      <w:r>
        <w:t>2. Debido proceso. Las medidas académicas o disciplinarias que imponga la entidad deberán</w:t>
      </w:r>
    </w:p>
    <w:p>
      <w:pPr>
        <w:spacing w:after="60" w:line="240" w:lineRule="auto"/>
      </w:pPr>
      <w:r>
        <w:t>estar conforme a las faltas y procesos definidos en las normas preexistentes a la conducta</w:t>
      </w:r>
    </w:p>
    <w:p>
      <w:pPr>
        <w:spacing w:after="60" w:line="240" w:lineRule="auto"/>
      </w:pPr>
      <w:r>
        <w:t>que se le atribuya responsabilidad, e impuestas por la instancia competente.</w:t>
      </w:r>
    </w:p>
    <w:p>
      <w:pPr>
        <w:spacing w:after="60" w:line="240" w:lineRule="auto"/>
      </w:pPr>
      <w:r>
        <w:t>3. Culpabilidad: Las faltas serán sancionables a título de dolo, cuando se pruebe la</w:t>
      </w:r>
    </w:p>
    <w:p>
      <w:pPr>
        <w:spacing w:after="60" w:line="240" w:lineRule="auto"/>
      </w:pPr>
      <w:r>
        <w:t>intencionalidad, premeditación o voluntad en la realización de los hechos, o de culpa, cuando</w:t>
      </w:r>
    </w:p>
    <w:p>
      <w:pPr>
        <w:spacing w:after="60" w:line="240" w:lineRule="auto"/>
      </w:pPr>
      <w:r>
        <w:t>se pruebe la negligencia, impericia o falta de cuidado en la ocurrencia de los hechos,</w:t>
      </w:r>
    </w:p>
    <w:p>
      <w:pPr>
        <w:spacing w:after="60" w:line="240" w:lineRule="auto"/>
      </w:pPr>
      <w:r>
        <w:t>4. Inexistencia de doble sanción: Ningún aprendiz puede ser objeto de la aplicación de medidas</w:t>
      </w:r>
    </w:p>
    <w:p>
      <w:pPr>
        <w:spacing w:after="60" w:line="240" w:lineRule="auto"/>
      </w:pPr>
      <w:r>
        <w:t>dos veces por el mismo hecho, tampoco investigarse por los mismos hechos cuando ha</w:t>
      </w:r>
    </w:p>
    <w:p>
      <w:pPr>
        <w:spacing w:after="60" w:line="240" w:lineRule="auto"/>
      </w:pPr>
      <w:r>
        <w:t>existido decisión de absolución.</w:t>
      </w:r>
    </w:p>
    <w:p>
      <w:pPr>
        <w:spacing w:after="60" w:line="240" w:lineRule="auto"/>
      </w:pPr>
      <w:r>
        <w:rPr>
          <w:b/>
          <w:sz w:val="22"/>
        </w:rPr>
        <w:t>Artículo 40%. Las medidas disciplinarias, formativas, académicas y/o sa</w:t>
      </w:r>
    </w:p>
    <w:p>
      <w:pPr>
        <w:spacing w:after="60" w:line="240" w:lineRule="auto"/>
      </w:pPr>
      <w:r>
        <w:t>Las medidas disciplinarias, formativas, académicas o sancionatorias se aplicarán de acuerdo con la</w:t>
      </w:r>
    </w:p>
    <w:p>
      <w:pPr>
        <w:spacing w:after="60" w:line="240" w:lineRule="auto"/>
      </w:pPr>
      <w:r>
        <w:t>tipificación de la falta cometida por el aprendiz SENA; las cuales tienen por objeto establecer el</w:t>
      </w:r>
    </w:p>
    <w:p>
      <w:pPr>
        <w:spacing w:after="60" w:line="240" w:lineRule="auto"/>
      </w:pPr>
      <w:r>
        <w:t>régimen sancionatorio aplicable. Este régimen comprende la tipificación y clasificación de las faltas,</w:t>
      </w:r>
    </w:p>
    <w:p>
      <w:pPr>
        <w:spacing w:after="60" w:line="240" w:lineRule="auto"/>
      </w:pPr>
      <w:r>
        <w:t>el procedimiento sancionatorio, y los demás aspectos necesarios para la adecuada aplicación de las</w:t>
      </w:r>
    </w:p>
    <w:p>
      <w:pPr>
        <w:spacing w:after="60" w:line="240" w:lineRule="auto"/>
      </w:pPr>
      <w:r>
        <w:t>medidas disciplinarias, formativas, académicas y sancionatorias estipuladas en el presente</w:t>
      </w:r>
    </w:p>
    <w:p>
      <w:pPr>
        <w:spacing w:after="60" w:line="240" w:lineRule="auto"/>
      </w:pPr>
      <w:r>
        <w:t>reglamento, de acuerdo con el comportamiento de los aprendices del SENA en todos los Centros de</w:t>
      </w:r>
    </w:p>
    <w:p>
      <w:pPr>
        <w:spacing w:after="60" w:line="240" w:lineRule="auto"/>
      </w:pPr>
      <w:r>
        <w:t>Formación, sedes y subsedes así como en ambientes de formación y espacios externos, en donde</w:t>
      </w:r>
    </w:p>
    <w:p>
      <w:pPr>
        <w:spacing w:after="60" w:line="240" w:lineRule="auto"/>
      </w:pPr>
      <w:r>
        <w:t>participen los aprendices en actividades propias o en representación de la Institución.</w:t>
      </w:r>
    </w:p>
    <w:p>
      <w:pPr>
        <w:spacing w:after="60" w:line="240" w:lineRule="auto"/>
      </w:pPr>
      <w:r>
        <w:t>6)-F-028 VO1</w:t>
      </w:r>
    </w:p>
    <w:p>
      <w:r>
        <w:br w:type="page"/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IN</w:t>
      </w:r>
    </w:p>
    <w:p>
      <w:pPr>
        <w:spacing w:after="60" w:line="240" w:lineRule="auto"/>
      </w:pPr>
      <w:r>
        <w:t>ACUERDO No. DE2024</w:t>
      </w:r>
    </w:p>
    <w:p>
      <w:pPr>
        <w:spacing w:after="60" w:line="240" w:lineRule="auto"/>
      </w:pPr>
      <w:r>
        <w:t>Por medio del cual se adopta el Reglamento del Aprendiz SENA y se derogan los AcugripsO26iYO1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Artículo 412. Faltas</w:t>
      </w:r>
    </w:p>
    <w:p>
      <w:pPr>
        <w:spacing w:after="60" w:line="240" w:lineRule="auto"/>
      </w:pPr>
      <w:r>
        <w:t>Se consideran faltas las acciones u omisiones del aprendiz que alteran el normal desarrollo de la</w:t>
      </w:r>
    </w:p>
    <w:p>
      <w:pPr>
        <w:spacing w:after="60" w:line="240" w:lineRule="auto"/>
      </w:pPr>
      <w:r>
        <w:t>formación, la convivencia en la comunidad educativa SENA, el desempeño académico propio o de</w:t>
      </w:r>
    </w:p>
    <w:p>
      <w:pPr>
        <w:spacing w:after="60" w:line="240" w:lineRule="auto"/>
      </w:pPr>
      <w:r>
        <w:t>sus compañeros, las que configuren incumplimientos a sus deberes o prohibiciones, y que originan</w:t>
      </w:r>
    </w:p>
    <w:p>
      <w:pPr>
        <w:spacing w:after="60" w:line="240" w:lineRule="auto"/>
      </w:pPr>
      <w:r>
        <w:t>la necesidad de una medida disciplinaria, formativa, académica o sancionatoria.</w:t>
      </w:r>
    </w:p>
    <w:p>
      <w:pPr>
        <w:spacing w:after="60" w:line="240" w:lineRule="auto"/>
      </w:pPr>
      <w:r>
        <w:t>Las faltas académicas. Están relacionadas directamente con las actuaciones u omisiones del</w:t>
      </w:r>
    </w:p>
    <w:p>
      <w:pPr>
        <w:spacing w:after="60" w:line="240" w:lineRule="auto"/>
      </w:pPr>
      <w:r>
        <w:t>aprendiz con relación al cumplimiento de los deberes de índole académico. Al presentarse la</w:t>
      </w:r>
    </w:p>
    <w:p>
      <w:pPr>
        <w:spacing w:after="60" w:line="240" w:lineRule="auto"/>
      </w:pPr>
      <w:r>
        <w:t>falta, se aplican medidas formativas, académicas o sancionatorias.</w:t>
      </w:r>
    </w:p>
    <w:p>
      <w:pPr>
        <w:spacing w:after="60" w:line="240" w:lineRule="auto"/>
      </w:pPr>
      <w:r>
        <w:t>Las faltas disciplinarias. Están relacionadas directamente con factores comportamentales</w:t>
      </w:r>
    </w:p>
    <w:p>
      <w:pPr>
        <w:spacing w:after="60" w:line="240" w:lineRule="auto"/>
      </w:pPr>
      <w:r>
        <w:t>del aprendiz. constituye falta disciplinaria, y, por lo tanto, da lugar sanción disciplinaria</w:t>
      </w:r>
    </w:p>
    <w:p>
      <w:pPr>
        <w:spacing w:after="60" w:line="240" w:lineRule="auto"/>
      </w:pPr>
      <w:r>
        <w:t>correspondiente la incursión en cualquiera de las conductas previstas en este acuerdo, que</w:t>
      </w:r>
    </w:p>
    <w:p>
      <w:pPr>
        <w:spacing w:after="60" w:line="240" w:lineRule="auto"/>
      </w:pPr>
      <w:r>
        <w:t>conlleven incumplimiento de deberes o prohibiciones.</w:t>
      </w:r>
    </w:p>
    <w:p>
      <w:pPr>
        <w:spacing w:after="60" w:line="240" w:lineRule="auto"/>
      </w:pPr>
      <w:r>
        <w:rPr>
          <w:b/>
          <w:sz w:val="22"/>
        </w:rPr>
        <w:t>Artículo 422. Definición de la calificación de las faltas</w:t>
      </w:r>
    </w:p>
    <w:p>
      <w:pPr>
        <w:spacing w:after="60" w:line="240" w:lineRule="auto"/>
      </w:pPr>
      <w:r>
        <w:t>Las faltas académicas y disciplinarias pueden calificarse con el cumplimiento previo del debido</w:t>
      </w:r>
    </w:p>
    <w:p>
      <w:pPr>
        <w:spacing w:after="60" w:line="240" w:lineRule="auto"/>
      </w:pPr>
      <w:r>
        <w:t>proceso como:</w:t>
      </w:r>
    </w:p>
    <w:p>
      <w:pPr>
        <w:spacing w:after="60" w:line="240" w:lineRule="auto"/>
      </w:pPr>
      <w:r>
        <w:t>Leves. Las faltas leves se caracterizan por ser hechos contrarios a los reglamentos o</w:t>
      </w:r>
    </w:p>
    <w:p>
      <w:pPr>
        <w:spacing w:after="60" w:line="240" w:lineRule="auto"/>
      </w:pPr>
      <w:r>
        <w:t>normativa interna del SENA que no ponen en riesgo significativo el orden, los intereses o</w:t>
      </w:r>
    </w:p>
    <w:p>
      <w:pPr>
        <w:spacing w:after="60" w:line="240" w:lineRule="auto"/>
      </w:pPr>
      <w:r>
        <w:t>derechos de la Institución o de terceras personas; pero si ameritan el redireccionamiento de</w:t>
      </w:r>
    </w:p>
    <w:p>
      <w:pPr>
        <w:spacing w:after="60" w:line="240" w:lineRule="auto"/>
      </w:pPr>
      <w:r>
        <w:t>la conducta de la persona investigada.</w:t>
      </w:r>
    </w:p>
    <w:p>
      <w:pPr>
        <w:spacing w:after="60" w:line="240" w:lineRule="auto"/>
      </w:pPr>
      <w:r>
        <w:t>Graves. Se consideran graves aquellos comportamientos que comprometen las normas</w:t>
      </w:r>
    </w:p>
    <w:p>
      <w:pPr>
        <w:spacing w:after="60" w:line="240" w:lineRule="auto"/>
      </w:pPr>
      <w:r>
        <w:t>básicas de convivencia y afectan de manera significativa a la institución o a cualquier</w:t>
      </w:r>
    </w:p>
    <w:p>
      <w:pPr>
        <w:spacing w:after="60" w:line="240" w:lineRule="auto"/>
      </w:pPr>
      <w:r>
        <w:t>miembro de la comunidad SENA, así como aquellas actuaciones que pueden menoscabar la</w:t>
      </w:r>
    </w:p>
    <w:p>
      <w:pPr>
        <w:spacing w:after="60" w:line="240" w:lineRule="auto"/>
      </w:pPr>
      <w:r>
        <w:t>integridad o poner en peligro la vida propia del aprendiz o de algún miembro de la institución;</w:t>
      </w:r>
    </w:p>
    <w:p>
      <w:pPr>
        <w:spacing w:after="60" w:line="240" w:lineRule="auto"/>
      </w:pPr>
      <w:r>
        <w:t>causar daño a la salud propia o de otros; actuar contra el medio ambiente (flora y fauna); y</w:t>
      </w:r>
    </w:p>
    <w:p>
      <w:pPr>
        <w:spacing w:after="60" w:line="240" w:lineRule="auto"/>
      </w:pPr>
      <w:r>
        <w:t>todas aquellas que cuestionan los principios y valores establecidos por la entidad y la</w:t>
      </w:r>
    </w:p>
    <w:p>
      <w:pPr>
        <w:spacing w:after="60" w:line="240" w:lineRule="auto"/>
      </w:pPr>
      <w:r>
        <w:t>sociedad, considerándose actuaciones que de carácter injustificable que perturben el</w:t>
      </w:r>
    </w:p>
    <w:p>
      <w:pPr>
        <w:spacing w:after="60" w:line="240" w:lineRule="auto"/>
      </w:pPr>
      <w:r>
        <w:t>proceso formativo. En estas situaciones se aplicará la medida sancionatoria de</w:t>
      </w:r>
    </w:p>
    <w:p>
      <w:pPr>
        <w:spacing w:after="60" w:line="240" w:lineRule="auto"/>
      </w:pPr>
      <w:r>
        <w:t>condicionamiento o cancelación de la matrícula.</w:t>
      </w:r>
    </w:p>
    <w:p>
      <w:pPr>
        <w:spacing w:after="60" w:line="240" w:lineRule="auto"/>
      </w:pPr>
      <w:r>
        <w:t>Gravísimas. Se constituyen gravísimas aquellas faltas que por decisión y voluntad (dolo) de</w:t>
      </w:r>
    </w:p>
    <w:p>
      <w:pPr>
        <w:spacing w:after="60" w:line="240" w:lineRule="auto"/>
      </w:pPr>
      <w:r>
        <w:t>un aprendiz atentan directamente contra los derechos humanos, la integridad física,</w:t>
      </w:r>
    </w:p>
    <w:p>
      <w:pPr>
        <w:spacing w:after="60" w:line="240" w:lineRule="auto"/>
      </w:pPr>
      <w:r>
        <w:t>psicológica o moral de las personas, o los principios del SENA, Este tipo de acciones ponen</w:t>
      </w:r>
    </w:p>
    <w:p>
      <w:pPr>
        <w:spacing w:after="60" w:line="240" w:lineRule="auto"/>
      </w:pPr>
      <w:r>
        <w:t>enriesgo la vida, la integridad física y los bienes materiales, de tal manera que pueden causar</w:t>
      </w:r>
    </w:p>
    <w:p>
      <w:pPr>
        <w:spacing w:after="60" w:line="240" w:lineRule="auto"/>
      </w:pPr>
      <w:r>
        <w:t>daños, en muchos casos irreparables o irreversibles. (Cf. Art. 13 de la Constitución Política de</w:t>
      </w:r>
    </w:p>
    <w:p>
      <w:pPr>
        <w:spacing w:after="60" w:line="240" w:lineRule="auto"/>
      </w:pPr>
      <w:r>
        <w:t>Colombia). Las faltas gravísimas dan lugar a la cancelación de matrícula.</w:t>
      </w:r>
    </w:p>
    <w:p>
      <w:pPr>
        <w:spacing w:after="60" w:line="240" w:lineRule="auto"/>
      </w:pPr>
      <w:r>
        <w:rPr>
          <w:b/>
          <w:sz w:val="22"/>
        </w:rPr>
        <w:t>Parágrafo 1: Para la calificación de las faltas académicas y disciplinarias se tendrán en cuenta las</w:t>
      </w:r>
    </w:p>
    <w:p>
      <w:pPr>
        <w:spacing w:after="60" w:line="240" w:lineRule="auto"/>
      </w:pPr>
      <w:r>
        <w:t>causales de atenuación y las causales de agravación:</w:t>
      </w:r>
    </w:p>
    <w:p>
      <w:pPr>
        <w:spacing w:after="60" w:line="240" w:lineRule="auto"/>
      </w:pPr>
      <w:r>
        <w:t>Causales de atenuaci</w:t>
      </w:r>
    </w:p>
    <w:p>
      <w:pPr>
        <w:spacing w:after="60" w:line="240" w:lineRule="auto"/>
      </w:pPr>
      <w:r>
        <w:t>a) Buena conducta anterior a la comisión de la falta y no registrar antecedentes.</w:t>
      </w:r>
    </w:p>
    <w:p>
      <w:pPr>
        <w:spacing w:after="60" w:line="240" w:lineRule="auto"/>
      </w:pPr>
      <w:r>
        <w:t>b) Resarcir el daño causado de manera parcial o total.</w:t>
      </w:r>
    </w:p>
    <w:p>
      <w:pPr>
        <w:spacing w:after="60" w:line="240" w:lineRule="auto"/>
      </w:pPr>
      <w:r>
        <w:t>1GJ-F-028 VO1</w:t>
      </w:r>
    </w:p>
    <w:p>
      <w:r>
        <w:br w:type="page"/>
      </w:r>
    </w:p>
    <w:p>
      <w:pPr>
        <w:spacing w:after="60" w:line="240" w:lineRule="auto"/>
      </w:pPr>
      <w:r>
        <w:t>Ze</w:t>
      </w:r>
    </w:p>
    <w:p>
      <w:pPr>
        <w:spacing w:after="60" w:line="240" w:lineRule="auto"/>
      </w:pPr>
      <w:r>
        <w:t>ACUERDO No. DE 2024 6</w:t>
      </w:r>
    </w:p>
    <w:p>
      <w:pPr>
        <w:spacing w:after="60" w:line="240" w:lineRule="auto"/>
      </w:pPr>
      <w:r>
        <w:t>-0009 G-F-026 VO1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€) Haber sido inducido a cometer la falta por otra persona.</w:t>
      </w:r>
    </w:p>
    <w:p>
      <w:pPr>
        <w:spacing w:after="60" w:line="240" w:lineRule="auto"/>
      </w:pPr>
      <w:r>
        <w:t>d) Confesar la comisión de la falta disciplinaria ante el comité de evaluación y seguimiento</w:t>
      </w:r>
    </w:p>
    <w:p>
      <w:pPr>
        <w:spacing w:after="60" w:line="240" w:lineRule="auto"/>
      </w:pPr>
      <w:r>
        <w:t>o ante el subdirector.</w:t>
      </w:r>
    </w:p>
    <w:p>
      <w:pPr>
        <w:spacing w:after="60" w:line="240" w:lineRule="auto"/>
      </w:pPr>
      <w:r>
        <w:t>e) Evitarla injusta vinculación o afectación de terceros.</w:t>
      </w:r>
    </w:p>
    <w:p>
      <w:pPr>
        <w:spacing w:after="60" w:line="240" w:lineRule="auto"/>
      </w:pPr>
      <w:r>
        <w:t>f) Suministrar información que sirva para esclarecer los hechos o que establezcan la</w:t>
      </w:r>
    </w:p>
    <w:p>
      <w:pPr>
        <w:spacing w:after="60" w:line="240" w:lineRule="auto"/>
      </w:pPr>
      <w:r>
        <w:t>participación de otras personas en la conducta que se investiga.</w:t>
      </w:r>
    </w:p>
    <w:p>
      <w:pPr>
        <w:spacing w:after="60" w:line="240" w:lineRule="auto"/>
      </w:pPr>
      <w:r>
        <w:t>2. Causales de agravación:</w:t>
      </w:r>
    </w:p>
    <w:p>
      <w:pPr>
        <w:spacing w:after="60" w:line="240" w:lineRule="auto"/>
      </w:pPr>
      <w:r>
        <w:t>a) Realizar el hecho en complicidad o coautoría con otros aprendices, o terceros.</w:t>
      </w:r>
    </w:p>
    <w:p>
      <w:pPr>
        <w:spacing w:after="60" w:line="240" w:lineRule="auto"/>
      </w:pPr>
      <w:r>
        <w:t>b) Adelantar actos dirigidos a ocultar las pruebas y evitar que los testigos rindan su</w:t>
      </w:r>
    </w:p>
    <w:p>
      <w:pPr>
        <w:spacing w:after="60" w:line="240" w:lineRule="auto"/>
      </w:pPr>
      <w:r>
        <w:t>declaración.</w:t>
      </w:r>
    </w:p>
    <w:p>
      <w:pPr>
        <w:spacing w:after="60" w:line="240" w:lineRule="auto"/>
      </w:pPr>
      <w:r>
        <w:t>e), Ejercer algún tipo de presión contra miembros de comité de evaluación y segui</w:t>
      </w:r>
    </w:p>
    <w:p>
      <w:pPr>
        <w:spacing w:after="60" w:line="240" w:lineRule="auto"/>
      </w:pPr>
      <w:r>
        <w:t>quien haga sus veces.</w:t>
      </w:r>
    </w:p>
    <w:p>
      <w:pPr>
        <w:spacing w:after="60" w:line="240" w:lineRule="auto"/>
      </w:pPr>
      <w:r>
        <w:t>d) Causar daños a las instalaciones o bienes de la institución.</w:t>
      </w:r>
    </w:p>
    <w:p>
      <w:pPr>
        <w:spacing w:after="60" w:line="240" w:lineRule="auto"/>
      </w:pPr>
      <w:r>
        <w:t>e) Incurrir en la falta mediante actos reiterativos.</w:t>
      </w:r>
    </w:p>
    <w:p>
      <w:pPr>
        <w:spacing w:after="60" w:line="240" w:lineRule="auto"/>
      </w:pPr>
      <w:r>
        <w:t>f) Afectar a terceras personas.</w:t>
      </w:r>
    </w:p>
    <w:p>
      <w:pPr>
        <w:spacing w:after="60" w:line="240" w:lineRule="auto"/>
      </w:pPr>
      <w:r>
        <w:rPr>
          <w:b/>
          <w:sz w:val="22"/>
        </w:rPr>
        <w:t>Parágrafo 2. Aquellas conductas que presuntamente constituyan delito tipificado en el Código Penal</w:t>
      </w:r>
    </w:p>
    <w:p>
      <w:pPr>
        <w:spacing w:after="60" w:line="240" w:lineRule="auto"/>
      </w:pPr>
      <w:r>
        <w:t>Colombiano deben ser además denunciadas por el servidor público que tenga conocimiento de ellas,</w:t>
      </w:r>
    </w:p>
    <w:p>
      <w:pPr>
        <w:spacing w:after="60" w:line="240" w:lineRule="auto"/>
      </w:pPr>
      <w:r>
        <w:t>ante la(s) autoridad(es) competente(s).</w:t>
      </w:r>
    </w:p>
    <w:p>
      <w:pPr>
        <w:spacing w:after="60" w:line="240" w:lineRule="auto"/>
      </w:pPr>
      <w:r>
        <w:rPr>
          <w:b/>
          <w:sz w:val="22"/>
        </w:rPr>
        <w:t>Artículo 439, Calificación de la falta</w:t>
      </w:r>
    </w:p>
    <w:p>
      <w:pPr>
        <w:spacing w:after="60" w:line="240" w:lineRule="auto"/>
      </w:pPr>
      <w:r>
        <w:t>La calificación de las faltas corresponde a las circunstancias que hayan sido previstas para su</w:t>
      </w:r>
    </w:p>
    <w:p>
      <w:pPr>
        <w:spacing w:after="60" w:line="240" w:lineRule="auto"/>
      </w:pPr>
      <w:r>
        <w:t>realización de acuerdo con los deberes y el marco jurídico colombiano, por consiguiente, es</w:t>
      </w:r>
    </w:p>
    <w:p>
      <w:pPr>
        <w:spacing w:after="60" w:line="240" w:lineRule="auto"/>
      </w:pPr>
      <w:r>
        <w:t>importante considerar la definición de faltas descrita en este reglamento y tener en cuenta los</w:t>
      </w:r>
    </w:p>
    <w:p>
      <w:pPr>
        <w:spacing w:after="60" w:line="240" w:lineRule="auto"/>
      </w:pPr>
      <w:r>
        <w:t>siguientes aspectos:</w:t>
      </w:r>
    </w:p>
    <w:p>
      <w:pPr>
        <w:spacing w:after="60" w:line="240" w:lineRule="auto"/>
      </w:pPr>
      <w:r>
        <w:t>1. Reincidir en la comisión de las faltas.</w:t>
      </w:r>
    </w:p>
    <w:p>
      <w:pPr>
        <w:spacing w:after="60" w:line="240" w:lineRule="auto"/>
      </w:pPr>
      <w:r>
        <w:t>2.. La falta implica una conducta que recae sobre los bienes o recursos destinados a actividades</w:t>
      </w:r>
    </w:p>
    <w:p>
      <w:pPr>
        <w:spacing w:after="60" w:line="240" w:lineRule="auto"/>
      </w:pPr>
      <w:r>
        <w:t>de utilidad común o a la satisfacción de necesidades básicas de una colectividad.</w:t>
      </w:r>
    </w:p>
    <w:p>
      <w:pPr>
        <w:spacing w:after="60" w:line="240" w:lineRule="auto"/>
      </w:pPr>
      <w:r>
        <w:t>3. Ejecutarla falta por motivo de una recompensa o promesa remuneratoria.</w:t>
      </w:r>
    </w:p>
    <w:p>
      <w:pPr>
        <w:spacing w:after="60" w:line="240" w:lineRule="auto"/>
      </w:pPr>
      <w:r>
        <w:t>4. La conducta está inspirada en móviles de intolerancia y discri</w:t>
      </w:r>
    </w:p>
    <w:p>
      <w:pPr>
        <w:spacing w:after="60" w:line="240" w:lineRule="auto"/>
      </w:pPr>
      <w:r>
        <w:t>5.. Emplearen la ejecución de la falta un medio de cuyo uso pueda resultar de peligro común.</w:t>
      </w:r>
    </w:p>
    <w:p>
      <w:pPr>
        <w:spacing w:after="60" w:line="240" w:lineRule="auto"/>
      </w:pPr>
      <w:r>
        <w:t>6. Cometer la falta aprovechando circunstancias de tiempo, modo y lugar, que dificulten la</w:t>
      </w:r>
    </w:p>
    <w:p>
      <w:pPr>
        <w:spacing w:after="60" w:line="240" w:lineRule="auto"/>
      </w:pPr>
      <w:r>
        <w:t>defensa del ofendido o la identificación del autor o partícipe.</w:t>
      </w:r>
    </w:p>
    <w:p>
      <w:pPr>
        <w:spacing w:after="60" w:line="240" w:lineRule="auto"/>
      </w:pPr>
      <w:r>
        <w:t>7.. Ejecutar la falta con la intención de hacer daño.</w:t>
      </w:r>
    </w:p>
    <w:p>
      <w:pPr>
        <w:spacing w:after="60" w:line="240" w:lineRule="auto"/>
      </w:pPr>
      <w:r>
        <w:rPr>
          <w:b/>
          <w:sz w:val="22"/>
        </w:rPr>
        <w:t>Artículo 449, Criterios para calificar la falta</w:t>
      </w:r>
    </w:p>
    <w:p>
      <w:pPr>
        <w:spacing w:after="60" w:line="240" w:lineRule="auto"/>
      </w:pPr>
      <w:r>
        <w:t>Para hacer la calificación definitiva de la falta en uno de los tres grados señalados anteriormente, se</w:t>
      </w:r>
    </w:p>
    <w:p>
      <w:pPr>
        <w:spacing w:after="60" w:line="240" w:lineRule="auto"/>
      </w:pPr>
      <w:r>
        <w:t>tendrán en cuenta los siguientes criterios:</w:t>
      </w:r>
    </w:p>
    <w:p>
      <w:pPr>
        <w:spacing w:after="60" w:line="240" w:lineRule="auto"/>
      </w:pPr>
      <w:r>
        <w:t>1. Daño(s) causado(s) y sus efectos.</w:t>
      </w:r>
    </w:p>
    <w:p>
      <w:pPr>
        <w:spacing w:after="60" w:line="240" w:lineRule="auto"/>
      </w:pPr>
      <w:r>
        <w:t>2. Grado de participación del aprendiz.</w:t>
      </w:r>
    </w:p>
    <w:p>
      <w:pPr>
        <w:spacing w:after="60" w:line="240" w:lineRule="auto"/>
      </w:pPr>
      <w:r>
        <w:t>3. Antecedentes académicos y disciplinarios del aprendi</w:t>
      </w:r>
    </w:p>
    <w:p>
      <w:pPr>
        <w:spacing w:after="60" w:line="240" w:lineRule="auto"/>
      </w:pPr>
      <w:r>
        <w:t>4. Haber procurado, por iniciativa propia, resarcir el daño, el perjul</w:t>
      </w:r>
    </w:p>
    <w:p>
      <w:pPr>
        <w:spacing w:after="60" w:line="240" w:lineRule="auto"/>
      </w:pPr>
      <w:r>
        <w:t>o agravio causado.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“Ñ</w:t>
      </w:r>
    </w:p>
    <w:p>
      <w:pPr>
        <w:spacing w:after="60" w:line="240" w:lineRule="auto"/>
      </w:pPr>
      <w:r>
        <w:t>ACUERDO No. CON</w:t>
      </w:r>
    </w:p>
    <w:p>
      <w:pPr>
        <w:spacing w:after="60" w:line="240" w:lineRule="auto"/>
      </w:pPr>
      <w:r>
        <w:t>-00</w:t>
      </w:r>
    </w:p>
    <w:p>
      <w:pPr>
        <w:spacing w:after="60" w:line="240" w:lineRule="auto"/>
      </w:pPr>
      <w:r>
        <w:t>GyJ-F-026 VO1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5. Haber devuelto, restituido o reparado, según el caso, el bien afectado con la conducta</w:t>
      </w:r>
    </w:p>
    <w:p>
      <w:pPr>
        <w:spacing w:after="60" w:line="240" w:lineRule="auto"/>
      </w:pPr>
      <w:r>
        <w:t>constitutiva de la falta.</w:t>
      </w:r>
    </w:p>
    <w:p>
      <w:pPr>
        <w:spacing w:after="60" w:line="240" w:lineRule="auto"/>
      </w:pPr>
      <w:r>
        <w:t>6. Los parámetros de calificación señalados en este reglamento.</w:t>
      </w:r>
    </w:p>
    <w:p>
      <w:pPr>
        <w:spacing w:after="60" w:line="240" w:lineRule="auto"/>
      </w:pPr>
      <w:r>
        <w:rPr>
          <w:b/>
          <w:sz w:val="22"/>
        </w:rPr>
        <w:t>Artículo 459. Medidas formativas.</w:t>
      </w:r>
    </w:p>
    <w:p>
      <w:pPr>
        <w:spacing w:after="60" w:line="240" w:lineRule="auto"/>
      </w:pPr>
      <w:r>
        <w:t>Las medidas formativas son aquellas acciones que se aplican al aprendiz SENA de los programas de</w:t>
      </w:r>
    </w:p>
    <w:p>
      <w:pPr>
        <w:spacing w:after="60" w:line="240" w:lineRule="auto"/>
      </w:pPr>
      <w:r>
        <w:t>formación laboral y tecnológica, a excepción de la formación complementaria, cuando sea</w:t>
      </w:r>
    </w:p>
    <w:p>
      <w:pPr>
        <w:spacing w:after="60" w:line="240" w:lineRule="auto"/>
      </w:pPr>
      <w:r>
        <w:t>responsable de hechos que contrarien en menor grado el orden académico y disciplinario en el marco</w:t>
      </w:r>
    </w:p>
    <w:p>
      <w:pPr>
        <w:spacing w:after="60" w:line="240" w:lineRule="auto"/>
      </w:pPr>
      <w:r>
        <w:t>de los deberes y prohibiciones, sin afectar los derechos; o que se adopta con el fin de prevenir su</w:t>
      </w:r>
    </w:p>
    <w:p>
      <w:pPr>
        <w:spacing w:after="60" w:line="240" w:lineRule="auto"/>
      </w:pPr>
      <w:r>
        <w:t>ocurrencia, o de generar cambios en el desempeño académico y en el comportamiento disciplinario</w:t>
      </w:r>
    </w:p>
    <w:p>
      <w:pPr>
        <w:spacing w:after="60" w:line="240" w:lineRule="auto"/>
      </w:pPr>
      <w:r>
        <w:t>del aprendiz.</w:t>
      </w:r>
    </w:p>
    <w:p>
      <w:pPr>
        <w:spacing w:after="60" w:line="240" w:lineRule="auto"/>
      </w:pPr>
      <w:r>
        <w:rPr>
          <w:b/>
          <w:sz w:val="22"/>
        </w:rPr>
        <w:t>Artículo 469, Tipos de medidas formativas.</w:t>
      </w:r>
    </w:p>
    <w:p>
      <w:pPr>
        <w:spacing w:after="60" w:line="240" w:lineRule="auto"/>
      </w:pPr>
      <w:r>
        <w:t>Se aplican distintos tipos de medidas según el caso tipo de falta: medidas formativas académicas o</w:t>
      </w:r>
    </w:p>
    <w:p>
      <w:pPr>
        <w:spacing w:after="60" w:line="240" w:lineRule="auto"/>
      </w:pPr>
      <w:r>
        <w:t>medidas formativas disciplinarias.</w:t>
      </w:r>
    </w:p>
    <w:p>
      <w:pPr>
        <w:spacing w:after="60" w:line="240" w:lineRule="auto"/>
      </w:pPr>
      <w:r>
        <w:t>1. Medidas formativas académicas. Son medidas adoptadas por el SENA, de carácter</w:t>
      </w:r>
    </w:p>
    <w:p>
      <w:pPr>
        <w:spacing w:after="60" w:line="240" w:lineRule="auto"/>
      </w:pPr>
      <w:r>
        <w:t>pedagógico, para garantizar el logro de los resultados de aprendizaje. Se adoptan con el fin</w:t>
      </w:r>
    </w:p>
    <w:p>
      <w:pPr>
        <w:spacing w:after="60" w:line="240" w:lineRule="auto"/>
      </w:pPr>
      <w:r>
        <w:t>de prevenir el abandono del proceso formativo, favorecer la permanencia en el proceso y</w:t>
      </w:r>
    </w:p>
    <w:p>
      <w:pPr>
        <w:spacing w:after="60" w:line="240" w:lineRule="auto"/>
      </w:pPr>
      <w:r>
        <w:t>para lograr avances académicos acordes con el desarrollo del programa de formación. Son</w:t>
      </w:r>
    </w:p>
    <w:p>
      <w:pPr>
        <w:spacing w:after="60" w:line="240" w:lineRule="auto"/>
      </w:pPr>
      <w:r>
        <w:t>medidas formativas académicas las</w:t>
      </w:r>
    </w:p>
    <w:p>
      <w:pPr>
        <w:spacing w:after="60" w:line="240" w:lineRule="auto"/>
      </w:pPr>
      <w:r>
        <w:t>a) Llamado de atención académico. Los llamados de atención deben ser por escrito, el</w:t>
      </w:r>
    </w:p>
    <w:p>
      <w:pPr>
        <w:spacing w:after="60" w:line="240" w:lineRule="auto"/>
      </w:pPr>
      <w:r>
        <w:t>aprendiz puede recibir hasta dos (2) llamados de atención por fase del proyecto</w:t>
      </w:r>
    </w:p>
    <w:p>
      <w:pPr>
        <w:spacing w:after="60" w:line="240" w:lineRule="auto"/>
      </w:pPr>
      <w:r>
        <w:t>formativo, por parte de los instructores integrantes del equipo ejecutor, para alcanzar el</w:t>
      </w:r>
    </w:p>
    <w:p>
      <w:pPr>
        <w:spacing w:after="60" w:line="240" w:lineRule="auto"/>
      </w:pPr>
      <w:r>
        <w:t>o los resultados de aprendizaje. El segundo llamado de atención debe ir acompañado de</w:t>
      </w:r>
    </w:p>
    <w:p>
      <w:pPr>
        <w:spacing w:after="60" w:line="240" w:lineRule="auto"/>
      </w:pPr>
      <w:r>
        <w:t>orientaciones académicas escritas basadas en estrategias pedagógicas que le permitan</w:t>
      </w:r>
    </w:p>
    <w:p>
      <w:pPr>
        <w:spacing w:after="60" w:line="240" w:lineRule="auto"/>
      </w:pPr>
      <w:r>
        <w:t>al aprendiz superar el resultado de aprendizaje y acatarlas de modo inmediato. Las</w:t>
      </w:r>
    </w:p>
    <w:p>
      <w:pPr>
        <w:spacing w:after="60" w:line="240" w:lineRule="auto"/>
      </w:pPr>
      <w:r>
        <w:t>orientaciones académicas no son planes de mejoramiento.</w:t>
      </w:r>
    </w:p>
    <w:p>
      <w:pPr>
        <w:spacing w:after="60" w:line="240" w:lineRule="auto"/>
      </w:pPr>
      <w:r>
        <w:t>b) Plan de mejoramiento. Agotados los dos (2) llamados de atención académicos realizados</w:t>
      </w:r>
    </w:p>
    <w:p>
      <w:pPr>
        <w:spacing w:after="60" w:line="240" w:lineRule="auto"/>
      </w:pPr>
      <w:r>
        <w:t>previamente al aprendiz, se establece un plan de mejoramiento como medida formativa</w:t>
      </w:r>
    </w:p>
    <w:p>
      <w:pPr>
        <w:spacing w:after="60" w:line="240" w:lineRule="auto"/>
      </w:pPr>
      <w:r>
        <w:t>académica para garantizar el logro del o de los resultados de aprendizaje que no fueron</w:t>
      </w:r>
    </w:p>
    <w:p>
      <w:pPr>
        <w:spacing w:after="60" w:line="240" w:lineRule="auto"/>
      </w:pPr>
      <w:r>
        <w:t>superados. Este se establece a través de un documento elaborado por el instructor o el</w:t>
      </w:r>
    </w:p>
    <w:p>
      <w:pPr>
        <w:spacing w:after="60" w:line="240" w:lineRule="auto"/>
      </w:pPr>
      <w:r>
        <w:t>equipo ejecutor, que debe firmar el aprendiz y el coordinador académico, el cual debe</w:t>
      </w:r>
    </w:p>
    <w:p>
      <w:pPr>
        <w:spacing w:after="60" w:line="240" w:lineRule="auto"/>
      </w:pPr>
      <w:r>
        <w:t>contener el o los resultados de aprendizaje que no han sido superados. También debe</w:t>
      </w:r>
    </w:p>
    <w:p>
      <w:pPr>
        <w:spacing w:after="60" w:line="240" w:lineRule="auto"/>
      </w:pPr>
      <w:r>
        <w:t>incluir las actividades de aprendizaje y las evidencias de conocimiento, desempeño y</w:t>
      </w:r>
    </w:p>
    <w:p>
      <w:pPr>
        <w:spacing w:after="60" w:line="240" w:lineRule="auto"/>
      </w:pPr>
      <w:r>
        <w:t>producto que debe presentar el aprendiz para superar los resultados de aprendizaje.</w:t>
      </w:r>
    </w:p>
    <w:p>
      <w:pPr>
        <w:spacing w:after="60" w:line="240" w:lineRule="auto"/>
      </w:pPr>
      <w:r>
        <w:t>Debe ejecutarse en el tiempo que indique el instructor o el equipo ejecutor, sin que</w:t>
      </w:r>
    </w:p>
    <w:p>
      <w:pPr>
        <w:spacing w:after="60" w:line="240" w:lineRule="auto"/>
      </w:pPr>
      <w:r>
        <w:t>supere el término de veinte (20) días calendario, contados a partir de la fecha de</w:t>
      </w:r>
    </w:p>
    <w:p>
      <w:pPr>
        <w:spacing w:after="60" w:line="240" w:lineRule="auto"/>
      </w:pPr>
      <w:r>
        <w:t>suscripción del plan de mejoramiento y sin que supere la fecha final de la fase del</w:t>
      </w:r>
    </w:p>
    <w:p>
      <w:pPr>
        <w:spacing w:after="60" w:line="240" w:lineRule="auto"/>
      </w:pPr>
      <w:r>
        <w:t>proyecto. La verificación de este plan será responsabilidad del instructor o equipo</w:t>
      </w:r>
    </w:p>
    <w:p>
      <w:pPr>
        <w:spacing w:after="60" w:line="240" w:lineRule="auto"/>
      </w:pPr>
      <w:r>
        <w:t>ejecutor del grupo. El plan de mejoramiento no requiere acta.</w:t>
      </w:r>
    </w:p>
    <w:p>
      <w:pPr>
        <w:spacing w:after="60" w:line="240" w:lineRule="auto"/>
      </w:pPr>
      <w:r>
        <w:rPr>
          <w:b/>
          <w:sz w:val="22"/>
        </w:rPr>
        <w:t>Parágrafo 1. El número máximo de planes de mejoramiento académico es de dos (2) por fase</w:t>
      </w:r>
    </w:p>
    <w:p>
      <w:pPr>
        <w:spacing w:after="60" w:line="240" w:lineRule="auto"/>
      </w:pPr>
      <w:r>
        <w:t>del proyecto formativo o módulo de la etapa lectiva y dos (2) por etapa productiva.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ACUERDO No. — DE2024 GJ-F-026 VO1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Parágrafo 2. Es responsabilidad del instructor o equipo ejecutor hacer acompañamiento al</w:t>
      </w:r>
    </w:p>
    <w:p>
      <w:pPr>
        <w:spacing w:after="60" w:line="240" w:lineRule="auto"/>
      </w:pPr>
      <w:r>
        <w:t>aprendiz durante el desarrollo de las actividades establecidas en el plan de mejoramiento</w:t>
      </w:r>
    </w:p>
    <w:p>
      <w:pPr>
        <w:spacing w:after="60" w:line="240" w:lineRule="auto"/>
      </w:pPr>
      <w:r>
        <w:t>académico.</w:t>
      </w:r>
    </w:p>
    <w:p>
      <w:pPr>
        <w:spacing w:after="60" w:line="240" w:lineRule="auto"/>
      </w:pPr>
      <w:r>
        <w:rPr>
          <w:b/>
          <w:sz w:val="22"/>
        </w:rPr>
        <w:t>Parágrafo 3. Toda medida formativa académica con sus respectivas evidencias debe</w:t>
      </w:r>
    </w:p>
    <w:p>
      <w:pPr>
        <w:spacing w:after="60" w:line="240" w:lineRule="auto"/>
      </w:pPr>
      <w:r>
        <w:t>consignarse en el formato que la entidad tiene establecido para el efecto y debe ser</w:t>
      </w:r>
    </w:p>
    <w:p>
      <w:pPr>
        <w:spacing w:after="60" w:line="240" w:lineRule="auto"/>
      </w:pPr>
      <w:r>
        <w:t>archivado en una carpeta digital en custodia de la coordinación académica del centro de</w:t>
      </w:r>
    </w:p>
    <w:p>
      <w:pPr>
        <w:spacing w:after="60" w:line="240" w:lineRule="auto"/>
      </w:pPr>
      <w:r>
        <w:t>formación.</w:t>
      </w:r>
    </w:p>
    <w:p>
      <w:pPr>
        <w:spacing w:after="60" w:line="240" w:lineRule="auto"/>
      </w:pPr>
      <w:r>
        <w:rPr>
          <w:b/>
          <w:sz w:val="22"/>
        </w:rPr>
        <w:t>Parágrafo 4. Cuando el aprendiz no cumple con lo establecido en el plan de mejoramiento,</w:t>
      </w:r>
    </w:p>
    <w:p>
      <w:pPr>
        <w:spacing w:after="60" w:line="240" w:lineRule="auto"/>
      </w:pPr>
      <w:r>
        <w:t>se lleva a comité de evaluación y seguimiento quienes definirán las medidas sancionatorias</w:t>
      </w:r>
    </w:p>
    <w:p>
      <w:pPr>
        <w:spacing w:after="60" w:line="240" w:lineRule="auto"/>
      </w:pPr>
      <w:r>
        <w:t>aplicar, según como esté previsto en este Reglamento,</w:t>
      </w:r>
    </w:p>
    <w:p>
      <w:pPr>
        <w:spacing w:after="60" w:line="240" w:lineRule="auto"/>
      </w:pPr>
      <w:r>
        <w:rPr>
          <w:b/>
          <w:sz w:val="22"/>
        </w:rPr>
        <w:t>Parágrafo 5. Los aprendices de formación dual recibirán medidas formativas si su falta es</w:t>
      </w:r>
    </w:p>
    <w:p>
      <w:pPr>
        <w:spacing w:after="60" w:line="240" w:lineRule="auto"/>
      </w:pPr>
      <w:r>
        <w:t>cometida en ambientes de formación del SENA; si la falta es cometida en la empresa, se</w:t>
      </w:r>
    </w:p>
    <w:p>
      <w:pPr>
        <w:spacing w:after="60" w:line="240" w:lineRule="auto"/>
      </w:pPr>
      <w:r>
        <w:t>aplicará el presente reglamento.</w:t>
      </w:r>
    </w:p>
    <w:p>
      <w:pPr>
        <w:spacing w:after="60" w:line="240" w:lineRule="auto"/>
      </w:pPr>
      <w:r>
        <w:t>Medidas formativas disciplinarias. Son medidas preventivas o correctivas adoptadas por el</w:t>
      </w:r>
    </w:p>
    <w:p>
      <w:pPr>
        <w:spacing w:after="60" w:line="240" w:lineRule="auto"/>
      </w:pPr>
      <w:r>
        <w:t>SENA, de carácter comportamental, actitudinal o social, para propiciar en el aprendiz</w:t>
      </w:r>
    </w:p>
    <w:p>
      <w:pPr>
        <w:spacing w:after="60" w:line="240" w:lineRule="auto"/>
      </w:pPr>
      <w:r>
        <w:t>cambios en su conducta o comportamiento. Las medidas formativas disciplinarias son:</w:t>
      </w:r>
    </w:p>
    <w:p>
      <w:pPr>
        <w:spacing w:after="60" w:line="240" w:lineRule="auto"/>
      </w:pPr>
      <w:r>
        <w:t>a) Llamado de atención disciplinario. El aprendiz puede recibir hasta dos (2) llamados de</w:t>
      </w:r>
    </w:p>
    <w:p>
      <w:pPr>
        <w:spacing w:after="60" w:line="240" w:lineRule="auto"/>
      </w:pPr>
      <w:r>
        <w:t>atención escritos por parte del instructor o el equipo ejecutor de la formación, el</w:t>
      </w:r>
    </w:p>
    <w:p>
      <w:pPr>
        <w:spacing w:after="60" w:line="240" w:lineRule="auto"/>
      </w:pPr>
      <w:r>
        <w:t>profesional de Bienestar, la Coordinación Académica o coordinador de convenio, y/o la</w:t>
      </w:r>
    </w:p>
    <w:p>
      <w:pPr>
        <w:spacing w:after="60" w:line="240" w:lineRule="auto"/>
      </w:pPr>
      <w:r>
        <w:t>Subdirección de Centro; el segundo llamado de atención debe ir acompañado de</w:t>
      </w:r>
    </w:p>
    <w:p>
      <w:pPr>
        <w:spacing w:after="60" w:line="240" w:lineRule="auto"/>
      </w:pPr>
      <w:r>
        <w:t>recomendaciones de mejoramiento disciplinario, teniendo en cuenta el respeto de los</w:t>
      </w:r>
    </w:p>
    <w:p>
      <w:pPr>
        <w:spacing w:after="60" w:line="240" w:lineRule="auto"/>
      </w:pPr>
      <w:r>
        <w:t>derechos y el cumplimiento de los deberes y compromisos que deben ser realizados por</w:t>
      </w:r>
    </w:p>
    <w:p>
      <w:pPr>
        <w:spacing w:after="60" w:line="240" w:lineRule="auto"/>
      </w:pPr>
      <w:r>
        <w:t>el aprendiz. Los dos (2) llamados de atención escritos se pueden realizar durante la</w:t>
      </w:r>
    </w:p>
    <w:p>
      <w:pPr>
        <w:spacing w:after="60" w:line="240" w:lineRule="auto"/>
      </w:pPr>
      <w:r>
        <w:t>duración del programa.</w:t>
      </w:r>
    </w:p>
    <w:p>
      <w:pPr>
        <w:spacing w:after="60" w:line="240" w:lineRule="auto"/>
      </w:pPr>
      <w:r>
        <w:t>b) Plan de mejoramiento disciplinario. Es una medida formativa disciplinaria concertada</w:t>
      </w:r>
    </w:p>
    <w:p>
      <w:pPr>
        <w:spacing w:after="60" w:line="240" w:lineRule="auto"/>
      </w:pPr>
      <w:r>
        <w:t>mediante acta con el aprendiz en la que se consignan los compromisos del aprendiz para</w:t>
      </w:r>
    </w:p>
    <w:p>
      <w:pPr>
        <w:spacing w:after="60" w:line="240" w:lineRule="auto"/>
      </w:pPr>
      <w:r>
        <w:t>lograr cambios de carácter comportamental, actitudinal o social que no fueron</w:t>
      </w:r>
    </w:p>
    <w:p>
      <w:pPr>
        <w:spacing w:after="60" w:line="240" w:lineRule="auto"/>
      </w:pPr>
      <w:r>
        <w:t>superados, agotados los dos (2) llamados de atención disciplinarios realizados</w:t>
      </w:r>
    </w:p>
    <w:p>
      <w:pPr>
        <w:spacing w:after="60" w:line="240" w:lineRule="auto"/>
      </w:pPr>
      <w:r>
        <w:t>previamente al aprendiz. Esta acta es firmada por el aprendiz y el Coordinador de</w:t>
      </w:r>
    </w:p>
    <w:p>
      <w:pPr>
        <w:spacing w:after="60" w:line="240" w:lineRule="auto"/>
      </w:pPr>
      <w:r>
        <w:t>formación o coordinador de convenio.</w:t>
      </w:r>
    </w:p>
    <w:p>
      <w:pPr>
        <w:spacing w:after="60" w:line="240" w:lineRule="auto"/>
      </w:pPr>
      <w:r>
        <w:rPr>
          <w:b/>
          <w:sz w:val="22"/>
        </w:rPr>
        <w:t>Parágrafo 1. El número máximo de planes de mejoramiento disciplinarios es de uno (1) por</w:t>
      </w:r>
    </w:p>
    <w:p>
      <w:pPr>
        <w:spacing w:after="60" w:line="240" w:lineRule="auto"/>
      </w:pPr>
      <w:r>
        <w:t>etapa lectiva o módulo y una (1) por etapa productiva.</w:t>
      </w:r>
    </w:p>
    <w:p>
      <w:pPr>
        <w:spacing w:after="60" w:line="240" w:lineRule="auto"/>
      </w:pPr>
      <w:r>
        <w:rPr>
          <w:b/>
          <w:sz w:val="22"/>
        </w:rPr>
        <w:t>Parágrafo 2. Los compromisos adquiridos por el aprendiz serán objeto de seguimiento por</w:t>
      </w:r>
    </w:p>
    <w:p>
      <w:pPr>
        <w:spacing w:after="60" w:line="240" w:lineRule="auto"/>
      </w:pPr>
      <w:r>
        <w:t>parte del coordinador académico, quien, en caso de incumplimiento del aprendiz, seguirá el</w:t>
      </w:r>
    </w:p>
    <w:p>
      <w:pPr>
        <w:spacing w:after="60" w:line="240" w:lineRule="auto"/>
      </w:pPr>
      <w:r>
        <w:t>debido proceso, informando al comité de evaluación.</w:t>
      </w:r>
    </w:p>
    <w:p>
      <w:pPr>
        <w:spacing w:after="60" w:line="240" w:lineRule="auto"/>
      </w:pPr>
      <w:r>
        <w:rPr>
          <w:b/>
          <w:sz w:val="22"/>
        </w:rPr>
        <w:t>Parágrafo 3. Toda medida formativa disciplinaria con sus respectivas evidencias debe</w:t>
      </w:r>
    </w:p>
    <w:p>
      <w:pPr>
        <w:spacing w:after="60" w:line="240" w:lineRule="auto"/>
      </w:pPr>
      <w:r>
        <w:t>consignarse en el formato que la entidad tiene establecido para el efecto y debe ser</w:t>
      </w:r>
    </w:p>
    <w:p>
      <w:pPr>
        <w:spacing w:after="60" w:line="240" w:lineRule="auto"/>
      </w:pPr>
      <w:r>
        <w:t>archivado en una carpeta digital en custodia de la coordinación académica del centro de</w:t>
      </w:r>
    </w:p>
    <w:p>
      <w:pPr>
        <w:spacing w:after="60" w:line="240" w:lineRule="auto"/>
      </w:pPr>
      <w:r>
        <w:t>formación.</w:t>
      </w:r>
    </w:p>
    <w:p>
      <w:pPr>
        <w:spacing w:after="60" w:line="240" w:lineRule="auto"/>
      </w:pPr>
      <w:r>
        <w:rPr>
          <w:b/>
          <w:sz w:val="22"/>
        </w:rPr>
        <w:t>Parágrafo 4. En caso de que un aprendiz no cumpla con lo establecido en el plan de</w:t>
      </w:r>
    </w:p>
    <w:p>
      <w:pPr>
        <w:spacing w:after="60" w:line="240" w:lineRule="auto"/>
      </w:pPr>
      <w:r>
        <w:t>mejoramiento, se lleva a comité de evaluación y seguimiento, quienes definirán las medidas</w:t>
      </w:r>
    </w:p>
    <w:p>
      <w:pPr>
        <w:spacing w:after="60" w:line="240" w:lineRule="auto"/>
      </w:pPr>
      <w:r>
        <w:t>sancionatorias aplicar.</w:t>
      </w:r>
    </w:p>
    <w:p>
      <w:pPr>
        <w:spacing w:after="60" w:line="240" w:lineRule="auto"/>
      </w:pPr>
      <w:r>
        <w:t>G)-F-028 VOL</w:t>
      </w:r>
    </w:p>
    <w:p>
      <w:r>
        <w:br w:type="page"/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ACUERDO No. DE2024</w:t>
      </w:r>
    </w:p>
    <w:p>
      <w:pPr>
        <w:spacing w:after="60" w:line="240" w:lineRule="auto"/>
      </w:pPr>
      <w:r>
        <w:t>Gy-F-026 VO1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Parágrafo 5. Los aprendices de formación dual recibirán medidas disciplinarias si su falta es</w:t>
      </w:r>
    </w:p>
    <w:p>
      <w:pPr>
        <w:spacing w:after="60" w:line="240" w:lineRule="auto"/>
      </w:pPr>
      <w:r>
        <w:t>cometida en ambientes de formación del SENA; si la falta es cometida en la empresa, se</w:t>
      </w:r>
    </w:p>
    <w:p>
      <w:pPr>
        <w:spacing w:after="60" w:line="240" w:lineRule="auto"/>
      </w:pPr>
      <w:r>
        <w:t>aplicará el presente reglamento.</w:t>
      </w:r>
    </w:p>
    <w:p>
      <w:pPr>
        <w:spacing w:after="60" w:line="240" w:lineRule="auto"/>
      </w:pPr>
      <w:r>
        <w:rPr>
          <w:b/>
          <w:sz w:val="22"/>
        </w:rPr>
        <w:t>Artículo 47%, Medidas sancionatorias..</w:t>
      </w:r>
    </w:p>
    <w:p>
      <w:pPr>
        <w:spacing w:after="60" w:line="240" w:lineRule="auto"/>
      </w:pPr>
      <w:r>
        <w:t>Son las medidas adoptadas por el SENA ante una falta académica o disciplinaria; tienen cobertura</w:t>
      </w:r>
    </w:p>
    <w:p>
      <w:pPr>
        <w:spacing w:after="60" w:line="240" w:lineRule="auto"/>
      </w:pPr>
      <w:r>
        <w:t>nacional en la Institución y deben registrarse en el sistema de gestión de la formación.</w:t>
      </w:r>
    </w:p>
    <w:p>
      <w:pPr>
        <w:spacing w:after="60" w:line="240" w:lineRule="auto"/>
      </w:pPr>
      <w:r>
        <w:t>1. Condicionamiento de matrícula. Medida académica sancionatoria que se impone al aprendiz</w:t>
      </w:r>
    </w:p>
    <w:p>
      <w:pPr>
        <w:spacing w:after="60" w:line="240" w:lineRule="auto"/>
      </w:pPr>
      <w:r>
        <w:t>que incurra en una falta académica o disciplinaria, previo agotamiento de la aplicación de las</w:t>
      </w:r>
    </w:p>
    <w:p>
      <w:pPr>
        <w:spacing w:after="60" w:line="240" w:lineRule="auto"/>
      </w:pPr>
      <w:r>
        <w:t>medidas formativas o disciplinarias. Esta decisión será determinada en el acto administrativo</w:t>
      </w:r>
    </w:p>
    <w:p>
      <w:pPr>
        <w:spacing w:after="60" w:line="240" w:lineRule="auto"/>
      </w:pPr>
      <w:r>
        <w:t>que ordene el condicionamiento de matrícula. Una vez quede en firme el condicionamiento</w:t>
      </w:r>
    </w:p>
    <w:p>
      <w:pPr>
        <w:spacing w:after="60" w:line="240" w:lineRule="auto"/>
      </w:pPr>
      <w:r>
        <w:t>de la matrícula, el aprendiz perderá durante el tiempo que dure el mismo, los estímulos e</w:t>
      </w:r>
    </w:p>
    <w:p>
      <w:pPr>
        <w:spacing w:after="60" w:line="240" w:lineRule="auto"/>
      </w:pPr>
      <w:r>
        <w:t>incentivos que esté recibiendo, si los tuviere.</w:t>
      </w:r>
    </w:p>
    <w:p>
      <w:pPr>
        <w:spacing w:after="60" w:line="240" w:lineRule="auto"/>
      </w:pPr>
      <w:r>
        <w:t>Una vez se cumpla con el término establecido para el mismo, el Instructor o equipo ejecutor</w:t>
      </w:r>
    </w:p>
    <w:p>
      <w:pPr>
        <w:spacing w:after="60" w:line="240" w:lineRule="auto"/>
      </w:pPr>
      <w:r>
        <w:t>del grupo, dentro de los tres (3) días hábiles siguientes deben presentar a la Coordinación</w:t>
      </w:r>
    </w:p>
    <w:p>
      <w:pPr>
        <w:spacing w:after="60" w:line="240" w:lineRule="auto"/>
      </w:pPr>
      <w:r>
        <w:t>Académica el informe final del plan de mejoramiento y las evidencias para citar al Comité de</w:t>
      </w:r>
    </w:p>
    <w:p>
      <w:pPr>
        <w:spacing w:after="60" w:line="240" w:lineRule="auto"/>
      </w:pPr>
      <w:r>
        <w:t>evaluación y seguimiento, que procederá así:</w:t>
      </w:r>
    </w:p>
    <w:p>
      <w:pPr>
        <w:spacing w:after="60" w:line="240" w:lineRule="auto"/>
      </w:pPr>
      <w:r>
        <w:t>a), Si el aprendiz superó el plan de mejoramiento, el Comité de evaluación y seguimiento</w:t>
      </w:r>
    </w:p>
    <w:p>
      <w:pPr>
        <w:spacing w:after="60" w:line="240" w:lineRule="auto"/>
      </w:pPr>
      <w:r>
        <w:t>recomendará a la Subdirección de Centro levantar el condicionamiento de matrícula,</w:t>
      </w:r>
    </w:p>
    <w:p>
      <w:pPr>
        <w:spacing w:after="60" w:line="240" w:lineRule="auto"/>
      </w:pPr>
      <w:r>
        <w:t>mediante acto administrativo.</w:t>
      </w:r>
    </w:p>
    <w:p>
      <w:pPr>
        <w:spacing w:after="60" w:line="240" w:lineRule="auto"/>
      </w:pPr>
      <w:r>
        <w:t>b) Siel aprendiz no superó el plan de mejoramiento, el Comité de evaluación y seguimiento</w:t>
      </w:r>
    </w:p>
    <w:p>
      <w:pPr>
        <w:spacing w:after="60" w:line="240" w:lineRule="auto"/>
      </w:pPr>
      <w:r>
        <w:t>recomendará a la Subdirección de Centro la cancelación de matrícula.</w:t>
      </w:r>
    </w:p>
    <w:p>
      <w:pPr>
        <w:spacing w:after="60" w:line="240" w:lineRule="auto"/>
      </w:pPr>
      <w:r>
        <w:rPr>
          <w:b/>
          <w:sz w:val="22"/>
        </w:rPr>
        <w:t>Parágrafo 1. Un aprendiz puede tener hasta dos (2) condicionamientos de matrícula</w:t>
      </w:r>
    </w:p>
    <w:p>
      <w:pPr>
        <w:spacing w:after="60" w:line="240" w:lineRule="auto"/>
      </w:pPr>
      <w:r>
        <w:t>superados durante su proceso formativo, si supera este número dará lugar a la cancelación</w:t>
      </w:r>
    </w:p>
    <w:p>
      <w:pPr>
        <w:spacing w:after="60" w:line="240" w:lineRule="auto"/>
      </w:pPr>
      <w:r>
        <w:t>de matrícula.</w:t>
      </w:r>
    </w:p>
    <w:p>
      <w:pPr>
        <w:spacing w:after="60" w:line="240" w:lineRule="auto"/>
      </w:pPr>
      <w:r>
        <w:rPr>
          <w:b/>
          <w:sz w:val="22"/>
        </w:rPr>
        <w:t>Parágrafo 2. Una vez el acto administrativo sancionatorio de condicionamiento de matrícula</w:t>
      </w:r>
    </w:p>
    <w:p>
      <w:pPr>
        <w:spacing w:after="60" w:line="240" w:lineRule="auto"/>
      </w:pPr>
      <w:r>
        <w:t>ha surtido el debido proceso, se procederá a la firmeza del acto administrativo conforme con</w:t>
      </w:r>
    </w:p>
    <w:p>
      <w:pPr>
        <w:spacing w:after="60" w:line="240" w:lineRule="auto"/>
      </w:pPr>
      <w:r>
        <w:t>lo establecido en este reglamento.</w:t>
      </w:r>
    </w:p>
    <w:p>
      <w:pPr>
        <w:spacing w:after="60" w:line="240" w:lineRule="auto"/>
      </w:pPr>
      <w:r>
        <w:rPr>
          <w:b/>
          <w:sz w:val="22"/>
        </w:rPr>
        <w:t>Parágrafo 3. Los aprendices de formación dual recibirán condicionamiento de matrícula si su</w:t>
      </w:r>
    </w:p>
    <w:p>
      <w:pPr>
        <w:spacing w:after="60" w:line="240" w:lineRule="auto"/>
      </w:pPr>
      <w:r>
        <w:t>falta es cometida en ambientes de formación del SENA; sil falta es cometida en la empresa,</w:t>
      </w:r>
    </w:p>
    <w:p>
      <w:pPr>
        <w:spacing w:after="60" w:line="240" w:lineRule="auto"/>
      </w:pPr>
      <w:r>
        <w:t>se aplicará el presente reglamento.</w:t>
      </w:r>
    </w:p>
    <w:p>
      <w:pPr>
        <w:spacing w:after="60" w:line="240" w:lineRule="auto"/>
      </w:pPr>
      <w:r>
        <w:t>2. Cancelación de matrícula. Acto administrativo que se origina cuando persisten en el aprendiz</w:t>
      </w:r>
    </w:p>
    <w:p>
      <w:pPr>
        <w:spacing w:after="60" w:line="240" w:lineRule="auto"/>
      </w:pPr>
      <w:r>
        <w:t>las causales que originaron el condicionamiento de la matrícula o por faltas catalogadas</w:t>
      </w:r>
    </w:p>
    <w:p>
      <w:pPr>
        <w:spacing w:after="60" w:line="240" w:lineRule="auto"/>
      </w:pPr>
      <w:r>
        <w:t>como graves o gravísimas de acuerdo con la clasificación determinada, o situaciones que se</w:t>
      </w:r>
    </w:p>
    <w:p>
      <w:pPr>
        <w:spacing w:after="60" w:line="240" w:lineRule="auto"/>
      </w:pPr>
      <w:r>
        <w:t>consideran deserción en este Reglamento.</w:t>
      </w:r>
    </w:p>
    <w:p>
      <w:pPr>
        <w:spacing w:after="60" w:line="240" w:lineRule="auto"/>
      </w:pPr>
      <w:r>
        <w:rPr>
          <w:b/>
          <w:sz w:val="22"/>
        </w:rPr>
        <w:t>Parágrafo 1. Los aprendices que no se hayan certificado luego transcurrido un año de la fecha</w:t>
      </w:r>
    </w:p>
    <w:p>
      <w:pPr>
        <w:spacing w:after="60" w:line="240" w:lineRule="auto"/>
      </w:pPr>
      <w:r>
        <w:t>fin programada en el aplicativo de gestión académico administrativa para el grupo de</w:t>
      </w:r>
    </w:p>
    <w:p>
      <w:pPr>
        <w:spacing w:after="60" w:line="240" w:lineRule="auto"/>
      </w:pPr>
      <w:r>
        <w:t>formación, pasarán a estado cancelado por vía administrativa.</w:t>
      </w:r>
    </w:p>
    <w:p>
      <w:pPr>
        <w:spacing w:after="60" w:line="240" w:lineRule="auto"/>
      </w:pPr>
      <w:r>
        <w:rPr>
          <w:b/>
          <w:sz w:val="22"/>
        </w:rPr>
        <w:t>Parágrafo 2. La cancelación de la matrícula de los aprendices de formación laboral o</w:t>
      </w:r>
    </w:p>
    <w:p>
      <w:pPr>
        <w:spacing w:after="60" w:line="240" w:lineRule="auto"/>
      </w:pPr>
      <w:r>
        <w:t>tecnológica implica que el aprendiz es retirado del programa de formación en el que se</w:t>
      </w:r>
    </w:p>
    <w:p>
      <w:pPr>
        <w:spacing w:after="60" w:line="240" w:lineRule="auto"/>
      </w:pPr>
      <w:r>
        <w:t>encuentra matriculado y para presentarse a un nuevo programa de formación laboral o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ACUERDO No. DE 2024 GJ-F-026 VO1</w:t>
      </w:r>
    </w:p>
    <w:p>
      <w:pPr>
        <w:spacing w:after="60" w:line="240" w:lineRule="auto"/>
      </w:pPr>
      <w:r>
        <w:t>Por medio del cual se adopta el Reglamento d,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tecnológica deberá esperar seis (6) meses, contados a partir del momento en que el acto</w:t>
      </w:r>
    </w:p>
    <w:p>
      <w:pPr>
        <w:spacing w:after="60" w:line="240" w:lineRule="auto"/>
      </w:pPr>
      <w:r>
        <w:t>administrativo suscrito por el Subdirector quede en firme.</w:t>
      </w:r>
    </w:p>
    <w:p>
      <w:pPr>
        <w:spacing w:after="60" w:line="240" w:lineRule="auto"/>
      </w:pPr>
      <w:r>
        <w:rPr>
          <w:b/>
          <w:sz w:val="22"/>
        </w:rPr>
        <w:t>Parágrafo 3. La cancelación de la matrícula de los aprendices de formación complement:</w:t>
      </w:r>
    </w:p>
    <w:p>
      <w:pPr>
        <w:spacing w:after="60" w:line="240" w:lineRule="auto"/>
      </w:pPr>
      <w:r>
        <w:t>en cualquiera de sus modalidades implica que el aprendiz podrá ser sancionado sin poder</w:t>
      </w:r>
    </w:p>
    <w:p>
      <w:pPr>
        <w:spacing w:after="60" w:line="240" w:lineRule="auto"/>
      </w:pPr>
      <w:r>
        <w:t>participar en procesos de ingreso al SENA en programas de formación complementaria hasta</w:t>
      </w:r>
    </w:p>
    <w:p>
      <w:pPr>
        <w:spacing w:after="60" w:line="240" w:lineRule="auto"/>
      </w:pPr>
      <w:r>
        <w:t>por tres (3) meses siguientes, contados a partir del registro de la novedad en el Sistema de</w:t>
      </w:r>
    </w:p>
    <w:p>
      <w:pPr>
        <w:spacing w:after="60" w:line="240" w:lineRule="auto"/>
      </w:pPr>
      <w:r>
        <w:t>Gestión Académica.</w:t>
      </w:r>
    </w:p>
    <w:p>
      <w:pPr>
        <w:spacing w:after="60" w:line="240" w:lineRule="auto"/>
      </w:pPr>
      <w:r>
        <w:rPr>
          <w:b/>
          <w:sz w:val="22"/>
        </w:rPr>
        <w:t>Parágrafo 4. Una vez el acto administrativo sancionatorio de cancelación de matrícula de</w:t>
      </w:r>
    </w:p>
    <w:p>
      <w:pPr>
        <w:spacing w:after="60" w:line="240" w:lineRule="auto"/>
      </w:pPr>
      <w:r>
        <w:t>índole académico ha surtido el debido proceso, se procederá a la firmeza del acto</w:t>
      </w:r>
    </w:p>
    <w:p>
      <w:pPr>
        <w:spacing w:after="60" w:line="240" w:lineRule="auto"/>
      </w:pPr>
      <w:r>
        <w:t>administrativo conforme con lo establecido en este reglamento.</w:t>
      </w:r>
    </w:p>
    <w:p>
      <w:pPr>
        <w:spacing w:after="60" w:line="240" w:lineRule="auto"/>
      </w:pPr>
      <w:r>
        <w:rPr>
          <w:b/>
          <w:sz w:val="22"/>
        </w:rPr>
        <w:t>Parágrafo 5. Para el caso de los aprendices de articulación con la media, las sanciones se</w:t>
      </w:r>
    </w:p>
    <w:p>
      <w:pPr>
        <w:spacing w:after="60" w:line="240" w:lineRule="auto"/>
      </w:pPr>
      <w:r>
        <w:t>regirán por el reglamento SENA adoptado por la institución educativa. Si la sanción se da por</w:t>
      </w:r>
    </w:p>
    <w:p>
      <w:pPr>
        <w:spacing w:after="60" w:line="240" w:lineRule="auto"/>
      </w:pPr>
      <w:r>
        <w:t>la institución educativa tendrá efectos en su estado como aprendiz SENA, previo análisis del</w:t>
      </w:r>
    </w:p>
    <w:p>
      <w:pPr>
        <w:spacing w:after="60" w:line="240" w:lineRule="auto"/>
      </w:pPr>
      <w:r>
        <w:t>comité de evaluación y seguimiento.</w:t>
      </w:r>
    </w:p>
    <w:p>
      <w:pPr>
        <w:spacing w:after="60" w:line="240" w:lineRule="auto"/>
      </w:pPr>
      <w:r>
        <w:rPr>
          <w:b/>
          <w:sz w:val="22"/>
        </w:rPr>
        <w:t>Parágrafo 6. Los aprendices de formación dual podrán recibir cancelación de matrícula si su</w:t>
      </w:r>
    </w:p>
    <w:p>
      <w:pPr>
        <w:spacing w:after="60" w:line="240" w:lineRule="auto"/>
      </w:pPr>
      <w:r>
        <w:t>falta es cometida en ambientes de formación del SENA y esta sanción será notificada a la</w:t>
      </w:r>
    </w:p>
    <w:p>
      <w:pPr>
        <w:spacing w:after="60" w:line="240" w:lineRule="auto"/>
      </w:pPr>
      <w:r>
        <w:t>empresa co-formadora en los siguientes tres días a la firmeza del acto administrativo. Si la</w:t>
      </w:r>
    </w:p>
    <w:p>
      <w:pPr>
        <w:spacing w:after="60" w:line="240" w:lineRule="auto"/>
      </w:pPr>
      <w:r>
        <w:t>empresa co-formadora adopta la cancelación del contrato de aprendizaje por falta grave del</w:t>
      </w:r>
    </w:p>
    <w:p>
      <w:pPr>
        <w:spacing w:after="60" w:line="240" w:lineRule="auto"/>
      </w:pPr>
      <w:r>
        <w:t>aprendiz, según su reglamento interno, deberá notificar al SENA en los siguientes tres días a</w:t>
      </w:r>
    </w:p>
    <w:p>
      <w:pPr>
        <w:spacing w:after="60" w:line="240" w:lineRule="auto"/>
      </w:pPr>
      <w:r>
        <w:t>la decisión adoptada para que el SENA adelante el debido proceso en el marco de la</w:t>
      </w:r>
    </w:p>
    <w:p>
      <w:pPr>
        <w:spacing w:after="60" w:line="240" w:lineRule="auto"/>
      </w:pPr>
      <w:r>
        <w:t>normatividad vigente,</w:t>
      </w:r>
    </w:p>
    <w:p>
      <w:pPr>
        <w:spacing w:after="60" w:line="240" w:lineRule="auto"/>
      </w:pPr>
      <w:r>
        <w:rPr>
          <w:b/>
          <w:sz w:val="22"/>
        </w:rPr>
        <w:t>Artículo 482. Equipos encargados de la valoración de las medidas y sanciones.</w:t>
      </w:r>
    </w:p>
    <w:p>
      <w:pPr>
        <w:spacing w:after="60" w:line="240" w:lineRule="auto"/>
      </w:pPr>
      <w:r>
        <w:t>Para garantizar el debido proceso del aprendiz, se tendrán dos equipos encargados de revisar,</w:t>
      </w:r>
    </w:p>
    <w:p>
      <w:pPr>
        <w:spacing w:after="60" w:line="240" w:lineRule="auto"/>
      </w:pPr>
      <w:r>
        <w:t>analizar y documentar la falta cometida por el aprendiz, sugiriendo a las instancias decisorias las</w:t>
      </w:r>
    </w:p>
    <w:p>
      <w:pPr>
        <w:spacing w:after="60" w:line="240" w:lineRule="auto"/>
      </w:pPr>
      <w:r>
        <w:t>sanciones a adoptarse. Estos equipos son: i) El equipo ejecutor del grupo de programa de formación</w:t>
      </w:r>
    </w:p>
    <w:p>
      <w:pPr>
        <w:spacing w:after="60" w:line="240" w:lineRule="auto"/>
      </w:pPr>
      <w:r>
        <w:t>y, li) el equipo que conforma el Comité de evaluación y seguimiento del Centro de formación.</w:t>
      </w:r>
    </w:p>
    <w:p>
      <w:pPr>
        <w:spacing w:after="60" w:line="240" w:lineRule="auto"/>
      </w:pPr>
      <w:r>
        <w:t>1. Equipo ejecutor del grupo programa de formación. Este equipo tiene como objetivo velar</w:t>
      </w:r>
    </w:p>
    <w:p>
      <w:pPr>
        <w:spacing w:after="60" w:line="240" w:lineRule="auto"/>
      </w:pPr>
      <w:r>
        <w:t>por el adecuado desarrollo de la formación profesional integral de los aprendices durante su</w:t>
      </w:r>
    </w:p>
    <w:p>
      <w:pPr>
        <w:spacing w:after="60" w:line="240" w:lineRule="auto"/>
      </w:pPr>
      <w:r>
        <w:t>etapa lectiva, productiva, es el equipo encargado de analizar y aplicar medidas formativas</w:t>
      </w:r>
    </w:p>
    <w:p>
      <w:pPr>
        <w:spacing w:after="60" w:line="240" w:lineRule="auto"/>
      </w:pPr>
      <w:r>
        <w:t>académicas o disciplinarias para los aprendices del grupo y remitir por incumplimiento de</w:t>
      </w:r>
    </w:p>
    <w:p>
      <w:pPr>
        <w:spacing w:after="60" w:line="240" w:lineRule="auto"/>
      </w:pPr>
      <w:r>
        <w:t>medidas formativas al comité de evaluación y seguimiento el caso del aprendiz, para su</w:t>
      </w:r>
    </w:p>
    <w:p>
      <w:pPr>
        <w:spacing w:after="60" w:line="240" w:lineRule="auto"/>
      </w:pPr>
      <w:r>
        <w:t>valoración.</w:t>
      </w:r>
    </w:p>
    <w:p>
      <w:pPr>
        <w:spacing w:after="60" w:line="240" w:lineRule="auto"/>
      </w:pPr>
      <w:r>
        <w:t>El equipo ejecutor está conformado por los Instructores de las competencias del programa,</w:t>
      </w:r>
    </w:p>
    <w:p>
      <w:pPr>
        <w:spacing w:after="60" w:line="240" w:lineRule="auto"/>
      </w:pPr>
      <w:r>
        <w:t>asignados a la formación y contará con la participación del aprendiz vocero del grupo. Para</w:t>
      </w:r>
    </w:p>
    <w:p>
      <w:pPr>
        <w:spacing w:after="60" w:line="240" w:lineRule="auto"/>
      </w:pPr>
      <w:r>
        <w:t>el caso de la formulación de planes de mejoramiento disciplinarios, el equipo ejecutor del</w:t>
      </w:r>
    </w:p>
    <w:p>
      <w:pPr>
        <w:spacing w:after="60" w:line="240" w:lineRule="auto"/>
      </w:pPr>
      <w:r>
        <w:t>grupo se podrá apoyar en el coordinador académico del centro o quien este designe. En caso</w:t>
      </w:r>
    </w:p>
    <w:p>
      <w:pPr>
        <w:spacing w:after="60" w:line="240" w:lineRule="auto"/>
      </w:pPr>
      <w:r>
        <w:t>de que el aprendiz sea el vocero del grupo el representante de los aprendices del centro y de</w:t>
      </w:r>
    </w:p>
    <w:p>
      <w:pPr>
        <w:spacing w:after="60" w:line="240" w:lineRule="auto"/>
      </w:pPr>
      <w:r>
        <w:t>la jornada asumirá esta responsabilidad.</w:t>
      </w:r>
    </w:p>
    <w:p>
      <w:pPr>
        <w:spacing w:after="60" w:line="240" w:lineRule="auto"/>
      </w:pPr>
      <w:r>
        <w:t>2. Comité de evaluación y seguimiento. En cada Centro de Formación Profesional Integral o de</w:t>
      </w:r>
    </w:p>
    <w:p>
      <w:pPr>
        <w:spacing w:after="60" w:line="240" w:lineRule="auto"/>
      </w:pPr>
      <w:r>
        <w:t>los lugares en los que se oferten programas de formación SENA, se conformará el comité de</w:t>
      </w:r>
    </w:p>
    <w:p>
      <w:pPr>
        <w:spacing w:after="60" w:line="240" w:lineRule="auto"/>
      </w:pPr>
      <w:r>
        <w:t>evaluación y seguimiento, como equipo para recomendar las medidas sancionatorias y las</w:t>
      </w:r>
    </w:p>
    <w:p>
      <w:pPr>
        <w:spacing w:after="60" w:line="240" w:lineRule="auto"/>
      </w:pPr>
      <w:r>
        <w:t>que se deriven de las novedades a aplicar a los aprendices. Las recomendaciones que surjan</w:t>
      </w:r>
    </w:p>
    <w:p>
      <w:pPr>
        <w:spacing w:after="60" w:line="240" w:lineRule="auto"/>
      </w:pPr>
      <w:r>
        <w:t>de este Comité deben ser entregadas en medio escrito a la Subdirección del Centro de</w:t>
      </w:r>
    </w:p>
    <w:p>
      <w:pPr>
        <w:spacing w:after="60" w:line="240" w:lineRule="auto"/>
      </w:pPr>
      <w:r>
        <w:t>Formación para su decisión.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Ñ</w:t>
      </w:r>
    </w:p>
    <w:p>
      <w:pPr>
        <w:spacing w:after="60" w:line="240" w:lineRule="auto"/>
      </w:pPr>
      <w:r>
        <w:t>ACUERDO No. DE2024</w:t>
      </w:r>
    </w:p>
    <w:p>
      <w:pPr>
        <w:spacing w:after="60" w:line="240" w:lineRule="auto"/>
      </w:pPr>
      <w:r>
        <w:t>&gt; 14</w:t>
      </w:r>
    </w:p>
    <w:p>
      <w:pPr>
        <w:spacing w:after="60" w:line="240" w:lineRule="auto"/>
      </w:pPr>
      <w:r>
        <w:t>Por medio del cual se adopta el Reglamento del Aprendiz SENA y se derogan los AcUSdi5s:ARGIWO1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Este Comité debe estar conformado mínimo por los siguientes integrantes quienes tendrá</w:t>
      </w:r>
    </w:p>
    <w:p>
      <w:pPr>
        <w:spacing w:after="60" w:line="240" w:lineRule="auto"/>
      </w:pPr>
      <w:r>
        <w:t>voz y voto:</w:t>
      </w:r>
    </w:p>
    <w:p>
      <w:pPr>
        <w:spacing w:after="60" w:line="240" w:lineRule="auto"/>
      </w:pPr>
      <w:r>
        <w:t>a) Un Instructor del programa de formación, en representación del equipo ejecutor del</w:t>
      </w:r>
    </w:p>
    <w:p>
      <w:pPr>
        <w:spacing w:after="60" w:line="240" w:lineRule="auto"/>
      </w:pPr>
      <w:r>
        <w:t>grupo del programa que será designado por el subdirector del Centro.</w:t>
      </w:r>
    </w:p>
    <w:p>
      <w:pPr>
        <w:spacing w:after="60" w:line="240" w:lineRule="auto"/>
      </w:pPr>
      <w:r>
        <w:t>b), El Coordinador de Formación del Centro o quien este designe.</w:t>
      </w:r>
    </w:p>
    <w:p>
      <w:pPr>
        <w:spacing w:after="60" w:line="240" w:lineRule="auto"/>
      </w:pPr>
      <w:r>
        <w:t>e), El Coordinador Académico o quien este designe, quien realiza citación al comité y acta</w:t>
      </w:r>
    </w:p>
    <w:p>
      <w:pPr>
        <w:spacing w:after="60" w:line="240" w:lineRule="auto"/>
      </w:pPr>
      <w:r>
        <w:t>respectiva.</w:t>
      </w:r>
    </w:p>
    <w:p>
      <w:pPr>
        <w:spacing w:after="60" w:line="240" w:lineRule="auto"/>
      </w:pPr>
      <w:r>
        <w:t>Los siguientes integrantes quienes tendrá voz y no voto:</w:t>
      </w:r>
    </w:p>
    <w:p>
      <w:pPr>
        <w:spacing w:after="60" w:line="240" w:lineRule="auto"/>
      </w:pPr>
      <w:r>
        <w:t>a), El representante de los aprendices de Centro de formación de la respectiva modalidad</w:t>
      </w:r>
    </w:p>
    <w:p>
      <w:pPr>
        <w:spacing w:after="60" w:line="240" w:lineRule="auto"/>
      </w:pPr>
      <w:r>
        <w:t>del programa, en su ausencia el suplente.</w:t>
      </w:r>
    </w:p>
    <w:p>
      <w:pPr>
        <w:spacing w:after="60" w:line="240" w:lineRule="auto"/>
      </w:pPr>
      <w:r>
        <w:t>b) El aprendiz vocero del grupo de formación.</w:t>
      </w:r>
    </w:p>
    <w:p>
      <w:pPr>
        <w:spacing w:after="60" w:line="240" w:lineRule="auto"/>
      </w:pPr>
      <w:r>
        <w:rPr>
          <w:b/>
          <w:sz w:val="22"/>
        </w:rPr>
        <w:t>Parágrafo 1. En el comité de evaluación y seguimiento en los programas de articulación con la</w:t>
      </w:r>
    </w:p>
    <w:p>
      <w:pPr>
        <w:spacing w:after="60" w:line="240" w:lineRule="auto"/>
      </w:pPr>
      <w:r>
        <w:t>educación media, el integrante será el coordinador asignado por la institución educativa. Las</w:t>
      </w:r>
    </w:p>
    <w:p>
      <w:pPr>
        <w:spacing w:after="60" w:line="240" w:lineRule="auto"/>
      </w:pPr>
      <w:r>
        <w:t>reuniones se pueden realizar en las instalaciones físicas de la institución en convenio o por medios</w:t>
      </w:r>
    </w:p>
    <w:p>
      <w:pPr>
        <w:spacing w:after="60" w:line="240" w:lineRule="auto"/>
      </w:pPr>
      <w:r>
        <w:t>virtuales, según los acuerdos realizados por las partes.</w:t>
      </w:r>
    </w:p>
    <w:p>
      <w:pPr>
        <w:spacing w:after="60" w:line="240" w:lineRule="auto"/>
      </w:pPr>
      <w:r>
        <w:rPr>
          <w:b/>
          <w:sz w:val="22"/>
        </w:rPr>
        <w:t>Parágrafo 2. Según sea el caso, se podrá invitar a las sesiones del comité de evaluación y seguimiento</w:t>
      </w:r>
    </w:p>
    <w:p>
      <w:pPr>
        <w:spacing w:after="60" w:line="240" w:lineRule="auto"/>
      </w:pPr>
      <w:r>
        <w:t>a personas que ayuden al comité a tomar una decisión más objetiva, como, por ejemplo: al</w:t>
      </w:r>
    </w:p>
    <w:p>
      <w:pPr>
        <w:spacing w:after="60" w:line="240" w:lineRule="auto"/>
      </w:pPr>
      <w:r>
        <w:t>responsable de contrato de aprendizaje cuando el caso sea de etapa productiva o a un abogado del</w:t>
      </w:r>
    </w:p>
    <w:p>
      <w:pPr>
        <w:spacing w:after="60" w:line="240" w:lineRule="auto"/>
      </w:pPr>
      <w:r>
        <w:t>centro por todas las connotaciones legales que estos casos llevan consigo. En todos los casos, los</w:t>
      </w:r>
    </w:p>
    <w:p>
      <w:pPr>
        <w:spacing w:after="60" w:line="240" w:lineRule="auto"/>
      </w:pPr>
      <w:r>
        <w:t>invitados tendrán voz, pero no voto.</w:t>
      </w:r>
    </w:p>
    <w:p>
      <w:pPr>
        <w:spacing w:after="60" w:line="240" w:lineRule="auto"/>
      </w:pPr>
      <w:r>
        <w:rPr>
          <w:b/>
          <w:sz w:val="22"/>
        </w:rPr>
        <w:t>Parágrafo 3. El Comité de evaluación y seguimiento se reunirá por lo menos una vez al mes y cuando</w:t>
      </w:r>
    </w:p>
    <w:p>
      <w:pPr>
        <w:spacing w:after="60" w:line="240" w:lineRule="auto"/>
      </w:pPr>
      <w:r>
        <w:t>sea necesario para la aplicación del procedimiento establecido en este reglamento.</w:t>
      </w:r>
    </w:p>
    <w:p>
      <w:pPr>
        <w:spacing w:after="60" w:line="240" w:lineRule="auto"/>
      </w:pPr>
      <w:r>
        <w:rPr>
          <w:b/>
          <w:sz w:val="22"/>
        </w:rPr>
        <w:t>Artículo 499, Instancias decisorias de las medidas sancionatorias</w:t>
      </w:r>
    </w:p>
    <w:p>
      <w:pPr>
        <w:spacing w:after="60" w:line="240" w:lineRule="auto"/>
      </w:pPr>
      <w:r>
        <w:t>Para garantizar el debido proceso y para la aplicación de las medidas sancionatorias, se tendrán dos</w:t>
      </w:r>
    </w:p>
    <w:p>
      <w:pPr>
        <w:spacing w:after="60" w:line="240" w:lineRule="auto"/>
      </w:pPr>
      <w:r>
        <w:t>instancias a saber: i) La primera instancia será la Subdirección del Centro de Formación Profesional</w:t>
      </w:r>
    </w:p>
    <w:p>
      <w:pPr>
        <w:spacing w:after="60" w:line="240" w:lineRule="auto"/>
      </w:pPr>
      <w:r>
        <w:t>Integral, y il) la segunda instancia será la Dirección Regional.</w:t>
      </w:r>
    </w:p>
    <w:p>
      <w:pPr>
        <w:spacing w:after="60" w:line="240" w:lineRule="auto"/>
      </w:pPr>
      <w:r>
        <w:rPr>
          <w:b/>
          <w:sz w:val="22"/>
        </w:rPr>
        <w:t>Parágrafo 1. En los casos donde el Subdirector de Centro de Formación Profesional Integral ejerce</w:t>
      </w:r>
    </w:p>
    <w:p>
      <w:pPr>
        <w:spacing w:after="60" w:line="240" w:lineRule="auto"/>
      </w:pPr>
      <w:r>
        <w:t>funciones de Director Regional, y en los casos, que el Director Regional cumple funciones de</w:t>
      </w:r>
    </w:p>
    <w:p>
      <w:pPr>
        <w:spacing w:after="60" w:line="240" w:lineRule="auto"/>
      </w:pPr>
      <w:r>
        <w:t>Subdirector de Centro, la segunda instancia, será la Dirección Regional que por cercanía geográfica</w:t>
      </w:r>
    </w:p>
    <w:p>
      <w:pPr>
        <w:spacing w:after="60" w:line="240" w:lineRule="auto"/>
      </w:pPr>
      <w:r>
        <w:t>este más relacionada al Centro de Formación Profesional Integral del aprendiz, a saber:</w:t>
      </w:r>
    </w:p>
    <w:p>
      <w:pPr>
        <w:spacing w:after="60" w:line="240" w:lineRule="auto"/>
      </w:pPr>
      <w:r>
        <w:t>+ Amazonas - Centro para la Biodiversidad y el Turismo del Amazonas: Primera instancia</w:t>
      </w:r>
    </w:p>
    <w:p>
      <w:pPr>
        <w:spacing w:after="60" w:line="240" w:lineRule="auto"/>
      </w:pPr>
      <w:r>
        <w:t>Subdirección Centro; segunda instancia Dirección Regional Vaupés.</w:t>
      </w:r>
    </w:p>
    <w:p>
      <w:pPr>
        <w:spacing w:after="60" w:line="240" w:lineRule="auto"/>
      </w:pPr>
      <w:r>
        <w:t>+ Arauca - Centro de Gestión y Desarrollo Agroindustrial de Arauca: Primera instancia</w:t>
      </w:r>
    </w:p>
    <w:p>
      <w:pPr>
        <w:spacing w:after="60" w:line="240" w:lineRule="auto"/>
      </w:pPr>
      <w:r>
        <w:t>Subdirección Centro; segunda instancia Dirección Regional Casanare.</w:t>
      </w:r>
    </w:p>
    <w:p>
      <w:pPr>
        <w:spacing w:after="60" w:line="240" w:lineRule="auto"/>
      </w:pPr>
      <w:r>
        <w:t>+ Caquetá - Centro Tecnológico de la Amazonia: Primera instancia Subdirección Centro;</w:t>
      </w:r>
    </w:p>
    <w:p>
      <w:pPr>
        <w:spacing w:after="60" w:line="240" w:lineRule="auto"/>
      </w:pPr>
      <w:r>
        <w:t>segunda instancia Dirección Regional Putumayo.</w:t>
      </w:r>
    </w:p>
    <w:p>
      <w:pPr>
        <w:spacing w:after="60" w:line="240" w:lineRule="auto"/>
      </w:pPr>
      <w:r>
        <w:t>+ Casanare - Centro Agroindustrial y Fortalecimiento Empresarial de Casanare: Primera</w:t>
      </w:r>
    </w:p>
    <w:p>
      <w:pPr>
        <w:spacing w:after="60" w:line="240" w:lineRule="auto"/>
      </w:pPr>
      <w:r>
        <w:t>instancia Subdirección Centro; segunda instancia Dirección Regional Arauca.</w:t>
      </w:r>
    </w:p>
    <w:p>
      <w:pPr>
        <w:spacing w:after="60" w:line="240" w:lineRule="auto"/>
      </w:pPr>
      <w:r>
        <w:t>+ Chocó - Centro de Recursos Naturales, Industria y Biodiversidad: Primera instancia</w:t>
      </w:r>
    </w:p>
    <w:p>
      <w:pPr>
        <w:spacing w:after="60" w:line="240" w:lineRule="auto"/>
      </w:pPr>
      <w:r>
        <w:t>Subdirección Centro; segunda instancia Dirección Regional Antioquia.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NS</w:t>
      </w:r>
    </w:p>
    <w:p>
      <w:pPr>
        <w:spacing w:after="60" w:line="240" w:lineRule="auto"/>
      </w:pPr>
      <w:r>
        <w:t>ACUERDO No. — _DE2024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GJ-F-026 VO1</w:t>
      </w:r>
    </w:p>
    <w:p>
      <w:pPr>
        <w:spacing w:after="60" w:line="240" w:lineRule="auto"/>
      </w:pPr>
      <w:r>
        <w:t>+ Guainía - Centro Ambiental y Ecoturístico del Nororiente Amazónico: Primera instancia</w:t>
      </w:r>
    </w:p>
    <w:p>
      <w:pPr>
        <w:spacing w:after="60" w:line="240" w:lineRule="auto"/>
      </w:pPr>
      <w:r>
        <w:t>Subdirección Centro; segunda instancia Dirección Regional Vichada.</w:t>
      </w:r>
    </w:p>
    <w:p>
      <w:pPr>
        <w:spacing w:after="60" w:line="240" w:lineRule="auto"/>
      </w:pPr>
      <w:r>
        <w:t>+ Guaviare - Centro de Desarrollo Agroindustrial, Turístico y Tecnológico del Guaviare:</w:t>
      </w:r>
    </w:p>
    <w:p>
      <w:pPr>
        <w:spacing w:after="60" w:line="240" w:lineRule="auto"/>
      </w:pPr>
      <w:r>
        <w:t>Primera instancia Subdirección Centro; segunda instancia Dirección Regional Meta</w:t>
      </w:r>
    </w:p>
    <w:p>
      <w:pPr>
        <w:spacing w:after="60" w:line="240" w:lineRule="auto"/>
      </w:pPr>
      <w:r>
        <w:t>+ Putumayo-Centro Agroforestal y Acuícola Arapaima: Primera instancia Subdirección</w:t>
      </w:r>
    </w:p>
    <w:p>
      <w:pPr>
        <w:spacing w:after="60" w:line="240" w:lineRule="auto"/>
      </w:pPr>
      <w:r>
        <w:t>Centro; segunda instancia Dirección Regional Caquetá.</w:t>
      </w:r>
    </w:p>
    <w:p>
      <w:pPr>
        <w:spacing w:after="60" w:line="240" w:lineRule="auto"/>
      </w:pPr>
      <w:r>
        <w:t>+ San Andrés - Centro de Formación Turística, Gente de Mar y de Servicios: Primera</w:t>
      </w:r>
    </w:p>
    <w:p>
      <w:pPr>
        <w:spacing w:after="60" w:line="240" w:lineRule="auto"/>
      </w:pPr>
      <w:r>
        <w:t>instancia Subdirección Centro; segunda instancia Dirección Regional Bolivar.</w:t>
      </w:r>
    </w:p>
    <w:p>
      <w:pPr>
        <w:spacing w:after="60" w:line="240" w:lineRule="auto"/>
      </w:pPr>
      <w:r>
        <w:t>+ Sucre - Centro de la Innovación, la Tecnología y los Servicios: Primera instancia</w:t>
      </w:r>
    </w:p>
    <w:p>
      <w:pPr>
        <w:spacing w:after="60" w:line="240" w:lineRule="auto"/>
      </w:pPr>
      <w:r>
        <w:t>Subdirección Centro; segunda instancia Dirección Regional Córdoba</w:t>
      </w:r>
    </w:p>
    <w:p>
      <w:pPr>
        <w:spacing w:after="60" w:line="240" w:lineRule="auto"/>
      </w:pPr>
      <w:r>
        <w:t>+ Vaupés - Centro Agropecuario y de Servicios Ambientales Jirijrimo: Primera instancia</w:t>
      </w:r>
    </w:p>
    <w:p>
      <w:pPr>
        <w:spacing w:after="60" w:line="240" w:lineRule="auto"/>
      </w:pPr>
      <w:r>
        <w:t>Subdirección Centro; segunda instancia Dirección Regional Amazonas.</w:t>
      </w:r>
    </w:p>
    <w:p>
      <w:pPr>
        <w:spacing w:after="60" w:line="240" w:lineRule="auto"/>
      </w:pPr>
      <w:r>
        <w:t>+ Vichada - Centro de Producción y Transformación Agroindustrial de la Orinoquia Primera</w:t>
      </w:r>
    </w:p>
    <w:p>
      <w:pPr>
        <w:spacing w:after="60" w:line="240" w:lineRule="auto"/>
      </w:pPr>
      <w:r>
        <w:t>instancia Subdirección Centro; segunda instancia Dirección Regional Guainía.</w:t>
      </w:r>
    </w:p>
    <w:p>
      <w:pPr>
        <w:spacing w:after="60" w:line="240" w:lineRule="auto"/>
      </w:pPr>
      <w:r>
        <w:rPr>
          <w:b/>
          <w:sz w:val="22"/>
        </w:rPr>
        <w:t>Parágrafo 2. Para los casos que no estén regulados en el parágrafo anterior, o en los que se presente</w:t>
      </w:r>
    </w:p>
    <w:p>
      <w:pPr>
        <w:spacing w:after="60" w:line="240" w:lineRule="auto"/>
      </w:pPr>
      <w:r>
        <w:t>una situación administrativa similar, el (la) Director (a) de Formación Profesional será quien designe</w:t>
      </w:r>
    </w:p>
    <w:p>
      <w:pPr>
        <w:spacing w:after="60" w:line="240" w:lineRule="auto"/>
      </w:pPr>
      <w:r>
        <w:t>a otro Director Regional para que ejerza como la segunda instancia.</w:t>
      </w:r>
    </w:p>
    <w:p>
      <w:pPr>
        <w:spacing w:after="60" w:line="240" w:lineRule="auto"/>
      </w:pPr>
      <w:r>
        <w:rPr>
          <w:b/>
          <w:sz w:val="22"/>
        </w:rPr>
        <w:t>Artículo 50%, Criterios para aplicación de sanciones</w:t>
      </w:r>
    </w:p>
    <w:p>
      <w:pPr>
        <w:spacing w:after="60" w:line="240" w:lineRule="auto"/>
      </w:pPr>
      <w:r>
        <w:t>En la aplicación de sanciones derivadas de la aplicación de este reglamento, se tendrán en cuenta los</w:t>
      </w:r>
    </w:p>
    <w:p>
      <w:pPr>
        <w:spacing w:after="60" w:line="240" w:lineRule="auto"/>
      </w:pPr>
      <w:r>
        <w:t>siguientes criterios:</w:t>
      </w:r>
    </w:p>
    <w:p>
      <w:pPr>
        <w:spacing w:after="60" w:line="240" w:lineRule="auto"/>
      </w:pPr>
      <w:r>
        <w:t>1. Publicidad: Todo procedimiento sancionatorio que se adelante por falta disciplinaria o</w:t>
      </w:r>
    </w:p>
    <w:p>
      <w:pPr>
        <w:spacing w:after="60" w:line="240" w:lineRule="auto"/>
      </w:pPr>
      <w:r>
        <w:t>académica debe ser informado desde su inicio al aprendiz que presuntamente cometió la</w:t>
      </w:r>
    </w:p>
    <w:p>
      <w:pPr>
        <w:spacing w:after="60" w:line="240" w:lineRule="auto"/>
      </w:pPr>
      <w:r>
        <w:t>falta. Si la sanción es la cancelación de matrícula, deberá informarse a la empresa</w:t>
      </w:r>
    </w:p>
    <w:p>
      <w:pPr>
        <w:spacing w:after="60" w:line="240" w:lineRule="auto"/>
      </w:pPr>
      <w:r>
        <w:t>patrocinadora si la tuviere.</w:t>
      </w:r>
    </w:p>
    <w:p>
      <w:pPr>
        <w:spacing w:after="60" w:line="240" w:lineRule="auto"/>
      </w:pPr>
      <w:r>
        <w:t>que presuntamente haya cometido la falta podrá ejercer su</w:t>
      </w:r>
    </w:p>
    <w:p>
      <w:pPr>
        <w:spacing w:after="60" w:line="240" w:lineRule="auto"/>
      </w:pPr>
      <w:r>
        <w:t>derecho de contradicción y defensa dentro de las oportunidades previstas para ello,</w:t>
      </w:r>
    </w:p>
    <w:p>
      <w:pPr>
        <w:spacing w:after="60" w:line="240" w:lineRule="auto"/>
      </w:pPr>
      <w:r>
        <w:t>presentar descargos y solicitar o aportar pruebas.</w:t>
      </w:r>
    </w:p>
    <w:p>
      <w:pPr>
        <w:spacing w:after="60" w:line="240" w:lineRule="auto"/>
      </w:pPr>
      <w:r>
        <w:t>3. Presunción de inocencia: Toda investigación debe partir de la presunción de inocencia en</w:t>
      </w:r>
    </w:p>
    <w:p>
      <w:pPr>
        <w:spacing w:after="60" w:line="240" w:lineRule="auto"/>
      </w:pPr>
      <w:r>
        <w:t>favor del aprendiz, por lo que la presentación o aporte de la prueba recaerá sobre los</w:t>
      </w:r>
    </w:p>
    <w:p>
      <w:pPr>
        <w:spacing w:after="60" w:line="240" w:lineRule="auto"/>
      </w:pPr>
      <w:r>
        <w:t>integrantes de la comunidad educativa o el Centro de Formación Profesional Integral</w:t>
      </w:r>
    </w:p>
    <w:p>
      <w:pPr>
        <w:spacing w:after="60" w:line="240" w:lineRule="auto"/>
      </w:pPr>
      <w:r>
        <w:t>responsable de imponer la sanción. La duda respecto a la responsabilidad del aprendiz se</w:t>
      </w:r>
    </w:p>
    <w:p>
      <w:pPr>
        <w:spacing w:after="60" w:line="240" w:lineRule="auto"/>
      </w:pPr>
      <w:r>
        <w:t>resolverá a su favor.</w:t>
      </w:r>
    </w:p>
    <w:p>
      <w:pPr>
        <w:spacing w:after="60" w:line="240" w:lineRule="auto"/>
      </w:pPr>
      <w:r>
        <w:t>4. Valoración integral de las pruebas y descargos: Tanto el comité de evaluación y seguimiento</w:t>
      </w:r>
    </w:p>
    <w:p>
      <w:pPr>
        <w:spacing w:after="60" w:line="240" w:lineRule="auto"/>
      </w:pPr>
      <w:r>
        <w:t>que recomienda la medida sancionatoria a imponer, como la Subdirección del respectivo</w:t>
      </w:r>
    </w:p>
    <w:p>
      <w:pPr>
        <w:spacing w:after="60" w:line="240" w:lineRule="auto"/>
      </w:pPr>
      <w:r>
        <w:t>Centro, deben valorar todas las pruebas aportadas al expediente y los descargos del aprendiz</w:t>
      </w:r>
    </w:p>
    <w:p>
      <w:pPr>
        <w:spacing w:after="60" w:line="240" w:lineRule="auto"/>
      </w:pPr>
      <w:r>
        <w:t>5. Motivación de la decisión: La subdirección de centro debe tener en cuenta cada una de las</w:t>
      </w:r>
    </w:p>
    <w:p>
      <w:pPr>
        <w:spacing w:after="60" w:line="240" w:lineRule="auto"/>
      </w:pPr>
      <w:r>
        <w:t>motivaciones y fundamentos de la recomendación que el comité le presente. Una vez tenga</w:t>
      </w:r>
    </w:p>
    <w:p>
      <w:pPr>
        <w:spacing w:after="60" w:line="240" w:lineRule="auto"/>
      </w:pPr>
      <w:r>
        <w:t>lla suficiente ilustración respecto a los hechos motivo de investigación, procederá a expedir</w:t>
      </w:r>
    </w:p>
    <w:p>
      <w:pPr>
        <w:spacing w:after="60" w:line="240" w:lineRule="auto"/>
      </w:pPr>
      <w:r>
        <w:t>el acto administrativo correspondiente, el cual deberá ser motivado en todos los casos.</w:t>
      </w:r>
    </w:p>
    <w:p>
      <w:pPr>
        <w:spacing w:after="60" w:line="240" w:lineRule="auto"/>
      </w:pPr>
      <w:r>
        <w:t>6. Proporcionalidad: Las medidas formativas o sancionatorias deben imponerse</w:t>
      </w:r>
    </w:p>
    <w:p>
      <w:pPr>
        <w:spacing w:after="60" w:line="240" w:lineRule="auto"/>
      </w:pPr>
      <w:r>
        <w:t>proporcionalmente a la falta cometida y deben ayudar a corregir, en la formación del ser, las</w:t>
      </w:r>
    </w:p>
    <w:p>
      <w:pPr>
        <w:spacing w:after="60" w:line="240" w:lineRule="auto"/>
      </w:pPr>
      <w:r>
        <w:t>causas que dieron origen a la falta.</w:t>
      </w:r>
    </w:p>
    <w:p>
      <w:pPr>
        <w:spacing w:after="60" w:line="240" w:lineRule="auto"/>
      </w:pPr>
      <w:r>
        <w:t>7. Impugnación: Los aprendices sancionados podrán impugnar motivadamente la deci</w:t>
      </w:r>
    </w:p>
    <w:p>
      <w:pPr>
        <w:spacing w:after="60" w:line="240" w:lineRule="auto"/>
      </w:pPr>
      <w:r>
        <w:t>ante el servidor púl que expidió el respectivo acto sancionatorio.</w:t>
      </w:r>
    </w:p>
    <w:p>
      <w:pPr>
        <w:spacing w:after="60" w:line="240" w:lineRule="auto"/>
      </w:pPr>
      <w:r>
        <w:t>n,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pe</w:t>
      </w:r>
    </w:p>
    <w:p>
      <w:pPr>
        <w:spacing w:after="60" w:line="240" w:lineRule="auto"/>
      </w:pPr>
      <w:r>
        <w:t>Ñ</w:t>
      </w:r>
    </w:p>
    <w:p>
      <w:pPr>
        <w:spacing w:after="60" w:line="240" w:lineRule="auto"/>
      </w:pPr>
      <w:r>
        <w:t>ACUERDO No. DE 2024</w:t>
      </w:r>
    </w:p>
    <w:p>
      <w:pPr>
        <w:spacing w:after="60" w:line="240" w:lineRule="auto"/>
      </w:pPr>
      <w:r>
        <w:t>-0009 25</w:t>
      </w:r>
    </w:p>
    <w:p>
      <w:pPr>
        <w:spacing w:after="60" w:line="240" w:lineRule="auto"/>
      </w:pPr>
      <w:r>
        <w:t>Por medio del cual se adopta el Reglamento del Aprendiz SENA y se derogan los AcuGdiBsUZBIWO1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Oportunidad: Los informes o quejas y demás situaciones de carácter académico o</w:t>
      </w:r>
    </w:p>
    <w:p>
      <w:pPr>
        <w:spacing w:after="60" w:line="240" w:lineRule="auto"/>
      </w:pPr>
      <w:r>
        <w:t>discipiinario tienen que atenderse dentro de límites de tiempo que no afecten los intereses</w:t>
      </w:r>
    </w:p>
    <w:p>
      <w:pPr>
        <w:spacing w:after="60" w:line="240" w:lineRule="auto"/>
      </w:pPr>
      <w:r>
        <w:t>personales o económicos del aprendiz y de la empresa patrocinadora.</w:t>
      </w:r>
    </w:p>
    <w:p>
      <w:pPr>
        <w:spacing w:after="60" w:line="240" w:lineRule="auto"/>
      </w:pPr>
      <w:r>
        <w:rPr>
          <w:b/>
          <w:sz w:val="22"/>
        </w:rPr>
        <w:t>Artículo 518, Procedimiento para la aplicación de sanciones</w:t>
      </w:r>
    </w:p>
    <w:p>
      <w:pPr>
        <w:spacing w:after="60" w:line="240" w:lineRule="auto"/>
      </w:pPr>
      <w:r>
        <w:t>El procedimiento para larevi</w:t>
      </w:r>
    </w:p>
    <w:p>
      <w:pPr>
        <w:spacing w:after="60" w:line="240" w:lineRule="auto"/>
      </w:pPr>
      <w:r>
        <w:t>n, análisis y aplicación de sanciones se cumplirá siguiendo estas fases,</w:t>
      </w:r>
    </w:p>
    <w:p>
      <w:pPr>
        <w:spacing w:after="60" w:line="240" w:lineRule="auto"/>
      </w:pPr>
      <w:r>
        <w:t>etapas o actividades:</w:t>
      </w:r>
    </w:p>
    <w:p>
      <w:pPr>
        <w:spacing w:after="60" w:line="240" w:lineRule="auto"/>
      </w:pPr>
      <w:r>
        <w:t>Recepción y trámite del Informe o queja. El procedimiento se inicia con el informe o queja</w:t>
      </w:r>
    </w:p>
    <w:p>
      <w:pPr>
        <w:spacing w:after="60" w:line="240" w:lineRule="auto"/>
      </w:pPr>
      <w:r>
        <w:t>presentada por un servidor público, contratista, aprendiz o cualquier persona que tenga</w:t>
      </w:r>
    </w:p>
    <w:p>
      <w:pPr>
        <w:spacing w:after="60" w:line="240" w:lineRule="auto"/>
      </w:pPr>
      <w:r>
        <w:t>conocimiento sobre los hechos que puedan constituir falta disciplinaria o académica</w:t>
      </w:r>
    </w:p>
    <w:p>
      <w:pPr>
        <w:spacing w:after="60" w:line="240" w:lineRule="auto"/>
      </w:pPr>
      <w:r>
        <w:t>determinada en este reglamento. Recibida la queja, se debe abrir un expediente donde se</w:t>
      </w:r>
    </w:p>
    <w:p>
      <w:pPr>
        <w:spacing w:after="60" w:line="240" w:lineRule="auto"/>
      </w:pPr>
      <w:r>
        <w:t>deben incluir los documentos y pruebas que se relacionen con el caso, y a él se incorporarán,</w:t>
      </w:r>
    </w:p>
    <w:p>
      <w:pPr>
        <w:spacing w:after="60" w:line="240" w:lineRule="auto"/>
      </w:pPr>
      <w:r>
        <w:t>a medida que se produzcan, los actos y demás documentos que constituyan evidencias de</w:t>
      </w:r>
    </w:p>
    <w:p>
      <w:pPr>
        <w:spacing w:after="60" w:line="240" w:lineRule="auto"/>
      </w:pPr>
      <w:r>
        <w:t>las actuaciones que se sigan en desarrollo del proceso.</w:t>
      </w:r>
    </w:p>
    <w:p>
      <w:pPr>
        <w:spacing w:after="60" w:line="240" w:lineRule="auto"/>
      </w:pPr>
      <w:r>
        <w:t>Este informe o queja podrá ser presentado y radicado según los canales institucionales que</w:t>
      </w:r>
    </w:p>
    <w:p>
      <w:pPr>
        <w:spacing w:after="60" w:line="240" w:lineRule="auto"/>
      </w:pPr>
      <w:r>
        <w:t>se tengan para tal fin, el cual deberá contener como mínimo:</w:t>
      </w:r>
    </w:p>
    <w:p>
      <w:pPr>
        <w:spacing w:after="60" w:line="240" w:lineRule="auto"/>
      </w:pPr>
      <w:r>
        <w:t>a) Fecha del informe o queja.</w:t>
      </w:r>
    </w:p>
    <w:p>
      <w:pPr>
        <w:spacing w:after="60" w:line="240" w:lineRule="auto"/>
      </w:pPr>
      <w:r>
        <w:t>b) Descripción detallada de los hechos que presuntamente constituyen la fala, y las</w:t>
      </w:r>
    </w:p>
    <w:p>
      <w:pPr>
        <w:spacing w:after="60" w:line="240" w:lineRule="auto"/>
      </w:pPr>
      <w:r>
        <w:t>drcunstancias de modo, tiempo y lugar que sirvan para su análisis,</w:t>
      </w:r>
    </w:p>
    <w:p>
      <w:pPr>
        <w:spacing w:after="60" w:line="240" w:lineRule="auto"/>
      </w:pPr>
      <w:r>
        <w:t>e) Datos de contacto del informante, tales como dirección y teléfono o cuenta de correo</w:t>
      </w:r>
    </w:p>
    <w:p>
      <w:pPr>
        <w:spacing w:after="60" w:line="240" w:lineRule="auto"/>
      </w:pPr>
      <w:r>
        <w:t>electrónico.</w:t>
      </w:r>
    </w:p>
    <w:p>
      <w:pPr>
        <w:spacing w:after="60" w:line="240" w:lineRule="auto"/>
      </w:pPr>
      <w:r>
        <w:t>e) Firma del informante o quejoso.</w:t>
      </w:r>
    </w:p>
    <w:p>
      <w:pPr>
        <w:spacing w:after="60" w:line="240" w:lineRule="auto"/>
      </w:pPr>
      <w:r>
        <w:rPr>
          <w:b/>
          <w:sz w:val="22"/>
        </w:rPr>
        <w:t>Parágrafo 1. Se dará trámite a la queja e informes anónimos cuando aporten datos que</w:t>
      </w:r>
    </w:p>
    <w:p>
      <w:pPr>
        <w:spacing w:after="60" w:line="240" w:lineRule="auto"/>
      </w:pPr>
      <w:r>
        <w:t>permitan ser verificados o pruebas que puedan llegar a demostrar la veracidad de los hechos.</w:t>
      </w:r>
    </w:p>
    <w:p>
      <w:pPr>
        <w:spacing w:after="60" w:line="240" w:lineRule="auto"/>
      </w:pPr>
      <w:r>
        <w:t>Se seguirá la normatividad vigente para el trámite de las peticiones, quejas y reclamos.</w:t>
      </w:r>
    </w:p>
    <w:p>
      <w:pPr>
        <w:spacing w:after="60" w:line="240" w:lineRule="auto"/>
      </w:pPr>
      <w:r>
        <w:rPr>
          <w:b/>
          <w:sz w:val="22"/>
        </w:rPr>
        <w:t>Parágrafo 2. Cuando se trate de hechos que presuntamente se relacionan con una falta</w:t>
      </w:r>
    </w:p>
    <w:p>
      <w:pPr>
        <w:spacing w:after="60" w:line="240" w:lineRule="auto"/>
      </w:pPr>
      <w:r>
        <w:t>disciplinaria, la Coordinación Académica, con base en las pruebas y el informe o queja</w:t>
      </w:r>
    </w:p>
    <w:p>
      <w:pPr>
        <w:spacing w:after="60" w:line="240" w:lineRule="auto"/>
      </w:pPr>
      <w:r>
        <w:t>recibido, procederá de inmediato a realizar una indagación preliminar con las instancias</w:t>
      </w:r>
    </w:p>
    <w:p>
      <w:pPr>
        <w:spacing w:after="60" w:line="240" w:lineRule="auto"/>
      </w:pPr>
      <w:r>
        <w:t>pertinentes que permita confirmar o desvirtuar los hechos. Lo anterior, le permitirá decidir</w:t>
      </w:r>
    </w:p>
    <w:p>
      <w:pPr>
        <w:spacing w:after="60" w:line="240" w:lineRule="auto"/>
      </w:pPr>
      <w:r>
        <w:t>si cita o no a Comité de evaluación y seguimiento, siendo éste el último recurso para</w:t>
      </w:r>
    </w:p>
    <w:p>
      <w:pPr>
        <w:spacing w:after="60" w:line="240" w:lineRule="auto"/>
      </w:pPr>
      <w:r>
        <w:t>contribuir al buen desarrollo de la formación profesional integral del aprendiz.</w:t>
      </w:r>
    </w:p>
    <w:p>
      <w:pPr>
        <w:spacing w:after="60" w:line="240" w:lineRule="auto"/>
      </w:pPr>
      <w:r>
        <w:rPr>
          <w:b/>
          <w:sz w:val="22"/>
        </w:rPr>
        <w:t>Parágrafo 3. Cuando se trate de hechos que presuntamente se relacionan con una falta de</w:t>
      </w:r>
    </w:p>
    <w:p>
      <w:pPr>
        <w:spacing w:after="60" w:line="240" w:lineRule="auto"/>
      </w:pPr>
      <w:r>
        <w:t>los aprendices de formación dual, ocurrida en la empresa co-formadora, el procedimiento</w:t>
      </w:r>
    </w:p>
    <w:p>
      <w:pPr>
        <w:spacing w:after="60" w:line="240" w:lineRule="auto"/>
      </w:pPr>
      <w:r>
        <w:t>para aplicación de sanciones será el establecido por la empresa.</w:t>
      </w:r>
    </w:p>
    <w:p>
      <w:pPr>
        <w:spacing w:after="60" w:line="240" w:lineRule="auto"/>
      </w:pPr>
      <w:r>
        <w:t>Citación al aprendiz. En caso de que se requiera citar al (los) aprendiz (ces) al comité de</w:t>
      </w:r>
    </w:p>
    <w:p>
      <w:pPr>
        <w:spacing w:after="60" w:line="240" w:lineRule="auto"/>
      </w:pPr>
      <w:r>
        <w:t>evaluación y seguimiento, la coordinación académica, dentro de los tres (3) días hábiles</w:t>
      </w:r>
    </w:p>
    <w:p>
      <w:pPr>
        <w:spacing w:after="60" w:line="240" w:lineRule="auto"/>
      </w:pPr>
      <w:r>
        <w:t>siguientes a la fecha de recibo del informe o queja, le (s) informará mediante comunicación</w:t>
      </w:r>
    </w:p>
    <w:p>
      <w:pPr>
        <w:spacing w:after="60" w:line="240" w:lineRule="auto"/>
      </w:pPr>
      <w:r>
        <w:t>radicada dirigida a la dirección de su domicilio o lugar de residencia registrado en el Sistema</w:t>
      </w:r>
    </w:p>
    <w:p>
      <w:pPr>
        <w:spacing w:after="60" w:line="240" w:lineRule="auto"/>
      </w:pPr>
      <w:r>
        <w:t>de gestión académica administrativa o correo electrónico, Si se tratare de menores de edad,</w:t>
      </w:r>
    </w:p>
    <w:p>
      <w:pPr>
        <w:spacing w:after="60" w:line="240" w:lineRule="auto"/>
      </w:pPr>
      <w:r>
        <w:t>se requiere consentimiento y acompañamiento del representante legal, esto con copía al</w:t>
      </w:r>
    </w:p>
    <w:p>
      <w:pPr>
        <w:spacing w:after="60" w:line="240" w:lineRule="auto"/>
      </w:pPr>
      <w:r>
        <w:t>expediente de dicho Comité.</w:t>
      </w:r>
    </w:p>
    <w:p>
      <w:pPr>
        <w:spacing w:after="60" w:line="240" w:lineRule="auto"/>
      </w:pPr>
      <w:r>
        <w:t>6)-F-028 VO1</w:t>
      </w:r>
    </w:p>
    <w:p>
      <w:r>
        <w:br w:type="page"/>
      </w:r>
    </w:p>
    <w:p>
      <w:pPr>
        <w:spacing w:after="60" w:line="240" w:lineRule="auto"/>
      </w:pPr>
      <w:r>
        <w:t>Por medio del cual se adopta el Reglamento del Aprendi</w:t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e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IN</w:t>
      </w:r>
    </w:p>
    <w:p>
      <w:pPr>
        <w:spacing w:after="60" w:line="240" w:lineRule="auto"/>
      </w:pPr>
      <w:r>
        <w:t>ACUERDO No. 2024 18</w:t>
      </w:r>
    </w:p>
    <w:p>
      <w:pPr>
        <w:spacing w:after="60" w:line="240" w:lineRule="auto"/>
      </w:pPr>
      <w:r>
        <w:t>004 GU-F-026 VO1</w:t>
      </w:r>
    </w:p>
    <w:p>
      <w:pPr>
        <w:spacing w:after="60" w:line="240" w:lineRule="auto"/>
      </w:pPr>
      <w:r>
        <w:t>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La citación al (a los) aprendiz (ces) deberá estar contener, como mínimo, lo siguiente:</w:t>
      </w:r>
    </w:p>
    <w:p>
      <w:pPr>
        <w:spacing w:after="60" w:line="240" w:lineRule="auto"/>
      </w:pPr>
      <w:r>
        <w:t>a) Relación sucinta del informe o de la queja presentada, adjuntando copia del (la) mismo(a)</w:t>
      </w:r>
    </w:p>
    <w:p>
      <w:pPr>
        <w:spacing w:after="60" w:line="240" w:lineRule="auto"/>
      </w:pPr>
      <w:r>
        <w:t>y de todas las pruebas existentes hasta esa fecha.</w:t>
      </w:r>
    </w:p>
    <w:p>
      <w:pPr>
        <w:spacing w:after="60" w:line="240" w:lineRule="auto"/>
      </w:pPr>
      <w:r>
        <w:t>b), Identificación del (los) probable (s) autor (es) de los hechos, precisando su identificación,</w:t>
      </w:r>
    </w:p>
    <w:p>
      <w:pPr>
        <w:spacing w:after="60" w:line="240" w:lineRule="auto"/>
      </w:pPr>
      <w:r>
        <w:t>programa de formación y grupo al que pertenece(n).</w:t>
      </w:r>
    </w:p>
    <w:p>
      <w:pPr>
        <w:spacing w:after="60" w:line="240" w:lineRule="auto"/>
      </w:pPr>
      <w:r>
        <w:t>€) Normas de este Reglamento presuntamente infringidas por el o los aprendices con esos</w:t>
      </w:r>
    </w:p>
    <w:p>
      <w:pPr>
        <w:spacing w:after="60" w:line="240" w:lineRule="auto"/>
      </w:pPr>
      <w:r>
        <w:t>hechos u omisiones.</w:t>
      </w:r>
    </w:p>
    <w:p>
      <w:pPr>
        <w:spacing w:after="60" w:line="240" w:lineRule="auto"/>
      </w:pPr>
      <w:r>
        <w:t>d) Tipo de falta(s), académica o disciplinas</w:t>
      </w:r>
    </w:p>
    <w:p>
      <w:pPr>
        <w:spacing w:after="60" w:line="240" w:lineRule="auto"/>
      </w:pPr>
      <w:r>
        <w:t>e) Calificación provisional de la(s) probable(s) falta(s).</w:t>
      </w:r>
    </w:p>
    <w:p>
      <w:pPr>
        <w:spacing w:after="60" w:line="240" w:lineRule="auto"/>
      </w:pPr>
      <w:r>
        <w:t>f)_ Solicitud de la presentación de descargos ante el Comité de evaluación y seguimiento, en</w:t>
      </w:r>
    </w:p>
    <w:p>
      <w:pPr>
        <w:spacing w:after="60" w:line="240" w:lineRule="auto"/>
      </w:pPr>
      <w:r>
        <w:t>forma escrita o verbal, informándole(s) el derecho que le(s) asiste a controvertir las</w:t>
      </w:r>
    </w:p>
    <w:p>
      <w:pPr>
        <w:spacing w:after="60" w:line="240" w:lineRule="auto"/>
      </w:pPr>
      <w:r>
        <w:t>pruebas allegadas en su contra y a aportar o solicitar la práctica de las pruebas que</w:t>
      </w:r>
    </w:p>
    <w:p>
      <w:pPr>
        <w:spacing w:after="60" w:line="240" w:lineRule="auto"/>
      </w:pPr>
      <w:r>
        <w:t>considere(n) pertinentes.</w:t>
      </w:r>
    </w:p>
    <w:p>
      <w:pPr>
        <w:spacing w:after="60" w:line="240" w:lineRule="auto"/>
      </w:pPr>
      <w:r>
        <w:t>8) Lugar, fecha y hora donde se realizará la sesión del Comité de evaluación y seguimiento</w:t>
      </w:r>
    </w:p>
    <w:p>
      <w:pPr>
        <w:spacing w:after="60" w:line="240" w:lineRule="auto"/>
      </w:pPr>
      <w:r>
        <w:t>en la cual presentará(n) los descargos y se recibirán las pruebas. Este comité deberá</w:t>
      </w:r>
    </w:p>
    <w:p>
      <w:pPr>
        <w:spacing w:after="60" w:line="240" w:lineRule="auto"/>
      </w:pPr>
      <w:r>
        <w:t>llevarse a cabo dentro de los diez (10) días hábiles siguientes al recibo de la queja. Copia</w:t>
      </w:r>
    </w:p>
    <w:p>
      <w:pPr>
        <w:spacing w:after="60" w:line="240" w:lineRule="auto"/>
      </w:pPr>
      <w:r>
        <w:t>de esta comunicación y de sus anexos debe ser remitida a los participantes del Comité</w:t>
      </w:r>
    </w:p>
    <w:p>
      <w:pPr>
        <w:spacing w:after="60" w:line="240" w:lineRule="auto"/>
      </w:pPr>
      <w:r>
        <w:t>de evaluación y seguimiento, convocándolo para la respectiva reunión. Si el (los) aprendiz</w:t>
      </w:r>
    </w:p>
    <w:p>
      <w:pPr>
        <w:spacing w:after="60" w:line="240" w:lineRule="auto"/>
      </w:pPr>
      <w:r>
        <w:t>(ces) previamente aportan alguna evidencia o explicación escrita, estas deben anexarse.</w:t>
      </w:r>
    </w:p>
    <w:p>
      <w:pPr>
        <w:spacing w:after="60" w:line="240" w:lineRule="auto"/>
      </w:pPr>
      <w:r>
        <w:t>Sesión del Comité de evaluación y seguimiento. El Comité de evaluación y seguimiento se</w:t>
      </w:r>
    </w:p>
    <w:p>
      <w:pPr>
        <w:spacing w:after="60" w:line="240" w:lineRule="auto"/>
      </w:pPr>
      <w:r>
        <w:t>reunirá cuando se considere necesario para la aplicación del procedimiento establecido en</w:t>
      </w:r>
    </w:p>
    <w:p>
      <w:pPr>
        <w:spacing w:after="60" w:line="240" w:lineRule="auto"/>
      </w:pPr>
      <w:r>
        <w:t>este Reglamento.</w:t>
      </w:r>
    </w:p>
    <w:p>
      <w:pPr>
        <w:spacing w:after="60" w:line="240" w:lineRule="auto"/>
      </w:pPr>
      <w:r>
        <w:t>En la fecha y hora de la sesión del comité se debe verificar si existe quórum que será</w:t>
      </w:r>
    </w:p>
    <w:p>
      <w:pPr>
        <w:spacing w:after="60" w:line="240" w:lineRule="auto"/>
      </w:pPr>
      <w:r>
        <w:t>conformado con la mitad más uno de los miembros con voz y voto para sesionar y tomar</w:t>
      </w:r>
    </w:p>
    <w:p>
      <w:pPr>
        <w:spacing w:after="60" w:line="240" w:lineRule="auto"/>
      </w:pPr>
      <w:r>
        <w:t>decisiones válidas.</w:t>
      </w:r>
    </w:p>
    <w:p>
      <w:pPr>
        <w:spacing w:after="60" w:line="240" w:lineRule="auto"/>
      </w:pPr>
      <w:r>
        <w:t>Durante la sesión de descargos, elllos) aprendiz (ces) citado(s) tiene(n) derecho a estar</w:t>
      </w:r>
    </w:p>
    <w:p>
      <w:pPr>
        <w:spacing w:after="60" w:line="240" w:lineRule="auto"/>
      </w:pPr>
      <w:r>
        <w:t>presente(s) en la recepción de todas las pruebas, a controvertirlas y a contrainterrogar en el</w:t>
      </w:r>
    </w:p>
    <w:p>
      <w:pPr>
        <w:spacing w:after="60" w:line="240" w:lineRule="auto"/>
      </w:pPr>
      <w:r>
        <w:t>caso de los testimonios.</w:t>
      </w:r>
    </w:p>
    <w:p>
      <w:pPr>
        <w:spacing w:after="60" w:line="240" w:lineRule="auto"/>
      </w:pPr>
      <w:r>
        <w:t>El (los) aprendiz (ces) tiene(n) derecho a no inculparse, sin que ello implique causal de</w:t>
      </w:r>
    </w:p>
    <w:p>
      <w:pPr>
        <w:spacing w:after="60" w:line="240" w:lineRule="auto"/>
      </w:pPr>
      <w:r>
        <w:t>agravación de la falta.</w:t>
      </w:r>
    </w:p>
    <w:p>
      <w:pPr>
        <w:spacing w:after="60" w:line="240" w:lineRule="auto"/>
      </w:pPr>
      <w:r>
        <w:t>También pueden no estar presentes por decisión propia, renunciando a su derecho de ser</w:t>
      </w:r>
    </w:p>
    <w:p>
      <w:pPr>
        <w:spacing w:after="60" w:line="240" w:lineRule="auto"/>
      </w:pPr>
      <w:r>
        <w:t>escuchados dentro del Comité de evaluación y seguimiento.</w:t>
      </w:r>
    </w:p>
    <w:p>
      <w:pPr>
        <w:spacing w:after="60" w:line="240" w:lineRule="auto"/>
      </w:pPr>
      <w:r>
        <w:t>En caso de que el (los) aprendiz (ces) no asista(n) a la primera citación del Comité de</w:t>
      </w:r>
    </w:p>
    <w:p>
      <w:pPr>
        <w:spacing w:after="60" w:line="240" w:lineRule="auto"/>
      </w:pPr>
      <w:r>
        <w:t>evaluación y seguimiento, será(n) citado(s) nuevamente en una segunda fecha sólo si dicha</w:t>
      </w:r>
    </w:p>
    <w:p>
      <w:pPr>
        <w:spacing w:after="60" w:line="240" w:lineRule="auto"/>
      </w:pPr>
      <w:r>
        <w:t>inasistencia es debidamente justificada, ocasionada por motivos de fuerza mayor o caso</w:t>
      </w:r>
    </w:p>
    <w:p>
      <w:pPr>
        <w:spacing w:after="60" w:line="240" w:lineRule="auto"/>
      </w:pPr>
      <w:r>
        <w:t>fortuito, comunicada al Centro de Formación Profesional Integral, en máximo los cinco (5)</w:t>
      </w:r>
    </w:p>
    <w:p>
      <w:pPr>
        <w:spacing w:after="60" w:line="240" w:lineRule="auto"/>
      </w:pPr>
      <w:r>
        <w:t>días hábiles siguientes a la fecha de la citación.</w:t>
      </w:r>
    </w:p>
    <w:p>
      <w:pPr>
        <w:spacing w:after="60" w:line="240" w:lineRule="auto"/>
      </w:pPr>
      <w:r>
        <w:t>En caso contrario o si no asiste(n) a esta segunda citación sin que medien motivos de fuerza</w:t>
      </w:r>
    </w:p>
    <w:p>
      <w:pPr>
        <w:spacing w:after="60" w:line="240" w:lineRule="auto"/>
      </w:pPr>
      <w:r>
        <w:t>mayor o caso fortuito, debidamente justificados y presentados en máximo los cinco (5) días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NS</w:t>
      </w:r>
    </w:p>
    <w:p>
      <w:pPr>
        <w:spacing w:after="60" w:line="240" w:lineRule="auto"/>
      </w:pPr>
      <w:r>
        <w:t>ACUERDO No. _DE2024</w:t>
      </w:r>
    </w:p>
    <w:p>
      <w:pPr>
        <w:spacing w:after="60" w:line="240" w:lineRule="auto"/>
      </w:pPr>
      <w:r>
        <w:t>GJ-F-026 VO1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hábiles siguientes a la fecha de la segunda citación, el Comité de evaluación y seguimiento</w:t>
      </w:r>
    </w:p>
    <w:p>
      <w:pPr>
        <w:spacing w:after="60" w:line="240" w:lineRule="auto"/>
      </w:pPr>
      <w:r>
        <w:t>realizará la recomendación a la Subdirección de Centro basado en las evidencias y pruebas</w:t>
      </w:r>
    </w:p>
    <w:p>
      <w:pPr>
        <w:spacing w:after="60" w:line="240" w:lineRule="auto"/>
      </w:pPr>
      <w:r>
        <w:t>presentadas, recogidas o practicadas, para que pueda tomar una decisión sobre su caso, y se</w:t>
      </w:r>
    </w:p>
    <w:p>
      <w:pPr>
        <w:spacing w:after="60" w:line="240" w:lineRule="auto"/>
      </w:pPr>
      <w:r>
        <w:t>dejará constancia en la respectiva acta.</w:t>
      </w:r>
    </w:p>
    <w:p>
      <w:pPr>
        <w:spacing w:after="60" w:line="240" w:lineRule="auto"/>
      </w:pPr>
      <w:r>
        <w:t>La valoración de las inasistencias a la sesión será realizada teniendo en cuenta el artículo de</w:t>
      </w:r>
    </w:p>
    <w:p>
      <w:pPr>
        <w:spacing w:after="60" w:line="240" w:lineRule="auto"/>
      </w:pPr>
      <w:r>
        <w:t>incumplimientos previsto en este reglamento.</w:t>
      </w:r>
    </w:p>
    <w:p>
      <w:pPr>
        <w:spacing w:after="60" w:line="240" w:lineRule="auto"/>
      </w:pPr>
      <w:r>
        <w:t>Una vez acopiadas en el expediente las pruebas conducentes y pertinentes para el</w:t>
      </w:r>
    </w:p>
    <w:p>
      <w:pPr>
        <w:spacing w:after="60" w:line="240" w:lineRule="auto"/>
      </w:pPr>
      <w:r>
        <w:t>esclarecimiento de los hechos, estas serán valoradas por el Comité de evaluación y</w:t>
      </w:r>
    </w:p>
    <w:p>
      <w:pPr>
        <w:spacing w:after="60" w:line="240" w:lineRule="auto"/>
      </w:pPr>
      <w:r>
        <w:t>seguimiento, junto con los descargos presentados por el (los) aprendiz (ces). El Comité</w:t>
      </w:r>
    </w:p>
    <w:p>
      <w:pPr>
        <w:spacing w:after="60" w:line="240" w:lineRule="auto"/>
      </w:pPr>
      <w:r>
        <w:t>debatirá sobre:</w:t>
      </w:r>
    </w:p>
    <w:p>
      <w:pPr>
        <w:spacing w:after="60" w:line="240" w:lineRule="auto"/>
      </w:pPr>
      <w:r>
        <w:t>a) Los hechos acontecidos que hayan sido informados.</w:t>
      </w:r>
    </w:p>
    <w:p>
      <w:pPr>
        <w:spacing w:after="60" w:line="240" w:lineRule="auto"/>
      </w:pPr>
      <w:r>
        <w:t>b). La existencia de la conducta.</w:t>
      </w:r>
    </w:p>
    <w:p>
      <w:pPr>
        <w:spacing w:after="60" w:line="240" w:lineRule="auto"/>
      </w:pPr>
      <w:r>
        <w:t>e), Sise configura o no falta académica o disciplinaria.</w:t>
      </w:r>
    </w:p>
    <w:p>
      <w:pPr>
        <w:spacing w:after="60" w:line="240" w:lineRule="auto"/>
      </w:pPr>
      <w:r>
        <w:t>d) Calificación definitiva de la falta, con la consideración de las circunstancias agravantes o</w:t>
      </w:r>
    </w:p>
    <w:p>
      <w:pPr>
        <w:spacing w:after="60" w:line="240" w:lineRule="auto"/>
      </w:pPr>
      <w:r>
        <w:t>atenuantes que consideren aplicables.</w:t>
      </w:r>
    </w:p>
    <w:p>
      <w:pPr>
        <w:spacing w:after="60" w:line="240" w:lineRule="auto"/>
      </w:pPr>
      <w:r>
        <w:t>e) El (los) probable (s) autor(es).</w:t>
      </w:r>
    </w:p>
    <w:p>
      <w:pPr>
        <w:spacing w:after="60" w:line="240" w:lineRule="auto"/>
      </w:pPr>
      <w:r>
        <w:t>f)_ Siamerita o no recomendar a la Subdirección de Centro imponer una sanción.</w:t>
      </w:r>
    </w:p>
    <w:p>
      <w:pPr>
        <w:spacing w:after="60" w:line="240" w:lineRule="auto"/>
      </w:pPr>
      <w:r>
        <w:t>De no ser posible tomar una decisión en la misma reunión, esta podrá suspenderse y</w:t>
      </w:r>
    </w:p>
    <w:p>
      <w:pPr>
        <w:spacing w:after="60" w:line="240" w:lineRule="auto"/>
      </w:pPr>
      <w:r>
        <w:t>reanudarse dentro de los tres (3) días hábiles siguientes, para lo cual se fijará nueva fecha,</w:t>
      </w:r>
    </w:p>
    <w:p>
      <w:pPr>
        <w:spacing w:after="60" w:line="240" w:lineRule="auto"/>
      </w:pPr>
      <w:r>
        <w:t>hora y lugar. De ocurrir esto, se informará y notificará en el desarrollo de la sesión al (los)</w:t>
      </w:r>
    </w:p>
    <w:p>
      <w:pPr>
        <w:spacing w:after="60" w:line="240" w:lineRule="auto"/>
      </w:pPr>
      <w:r>
        <w:t>aprendiz (ces).</w:t>
      </w:r>
    </w:p>
    <w:p>
      <w:pPr>
        <w:spacing w:after="60" w:line="240" w:lineRule="auto"/>
      </w:pPr>
      <w:r>
        <w:t>De lo actuado por el Comité de evaluación y seguimiento se dejará constancia en acta</w:t>
      </w:r>
    </w:p>
    <w:p>
      <w:pPr>
        <w:spacing w:after="60" w:line="240" w:lineRule="auto"/>
      </w:pPr>
      <w:r>
        <w:t>firmada por los miembros que lo integran y donde conste que él(los) aprendiz (ces) citados</w:t>
      </w:r>
    </w:p>
    <w:p>
      <w:pPr>
        <w:spacing w:after="60" w:line="240" w:lineRule="auto"/>
      </w:pPr>
      <w:r>
        <w:t>fueron escuchados, con la relación de sus descargos, argumentos y pruebas aportadas.</w:t>
      </w:r>
    </w:p>
    <w:p>
      <w:pPr>
        <w:spacing w:after="60" w:line="240" w:lineRule="auto"/>
      </w:pPr>
      <w:r>
        <w:t>Para la firma del acta por parte del aprendiz matriculado bajo modalidad virtual y a distancia,</w:t>
      </w:r>
    </w:p>
    <w:p>
      <w:pPr>
        <w:spacing w:after="60" w:line="240" w:lineRule="auto"/>
      </w:pPr>
      <w:r>
        <w:t>se deberá publicar en acta a través de la herramienta de comunicación sincrónica, para su</w:t>
      </w:r>
    </w:p>
    <w:p>
      <w:pPr>
        <w:spacing w:after="60" w:line="240" w:lineRule="auto"/>
      </w:pPr>
      <w:r>
        <w:t>lectura y que de viva voz e imagen a través de la cámara los participantes manifiesten su</w:t>
      </w:r>
    </w:p>
    <w:p>
      <w:pPr>
        <w:spacing w:after="60" w:line="240" w:lineRule="auto"/>
      </w:pPr>
      <w:r>
        <w:t>aceptación. A más tardar el día hábil siguiente de la reunión, el Centro está en obligación de</w:t>
      </w:r>
    </w:p>
    <w:p>
      <w:pPr>
        <w:spacing w:after="60" w:line="240" w:lineRule="auto"/>
      </w:pPr>
      <w:r>
        <w:t>remitir al aprendiz mediante correo electrónico el acta con las firmas de las personas que</w:t>
      </w:r>
    </w:p>
    <w:p>
      <w:pPr>
        <w:spacing w:after="60" w:line="240" w:lineRule="auto"/>
      </w:pPr>
      <w:r>
        <w:t>participaron de manera presencial, y el aprendiz tendrá la responsabilidad de imprimirla,</w:t>
      </w:r>
    </w:p>
    <w:p>
      <w:pPr>
        <w:spacing w:after="60" w:line="240" w:lineRule="auto"/>
      </w:pPr>
      <w:r>
        <w:t>firmarla, escanearla y remitirla nuevamente a vuelta de correo al siguiente día hábil de la</w:t>
      </w:r>
    </w:p>
    <w:p>
      <w:pPr>
        <w:spacing w:after="60" w:line="240" w:lineRule="auto"/>
      </w:pPr>
      <w:r>
        <w:t>fecha de recibo en su correo electrónico. El incumplimiento a la firma del documento será</w:t>
      </w:r>
    </w:p>
    <w:p>
      <w:pPr>
        <w:spacing w:after="60" w:line="240" w:lineRule="auto"/>
      </w:pPr>
      <w:r>
        <w:t>considerado una falta grave.</w:t>
      </w:r>
    </w:p>
    <w:p>
      <w:pPr>
        <w:spacing w:after="60" w:line="240" w:lineRule="auto"/>
      </w:pPr>
      <w:r>
        <w:rPr>
          <w:b/>
          <w:sz w:val="22"/>
        </w:rPr>
        <w:t>Parágrafo 1. Para la modalidad virtual y a distancia, la sesión del comité se realizará mediante</w:t>
      </w:r>
    </w:p>
    <w:p>
      <w:pPr>
        <w:spacing w:after="60" w:line="240" w:lineRule="auto"/>
      </w:pPr>
      <w:r>
        <w:t>el uso de la herramienta de comunicación sincrónica disponible en la plataforma virtual de</w:t>
      </w:r>
    </w:p>
    <w:p>
      <w:pPr>
        <w:spacing w:after="60" w:line="240" w:lineRule="auto"/>
      </w:pPr>
      <w:r>
        <w:t>aprendizaje de la entidad y se debe notificar al aprendiz que debe contar con los medios</w:t>
      </w:r>
    </w:p>
    <w:p>
      <w:pPr>
        <w:spacing w:after="60" w:line="240" w:lineRule="auto"/>
      </w:pPr>
      <w:r>
        <w:t>adecuados para la interacción y comunicación durante la sesión, garantizando su activa</w:t>
      </w:r>
    </w:p>
    <w:p>
      <w:pPr>
        <w:spacing w:after="60" w:line="240" w:lineRule="auto"/>
      </w:pPr>
      <w:r>
        <w:t>participación (cámara y micrófono). El Comité deberá adoptar medidas tecnológicas para</w:t>
      </w:r>
    </w:p>
    <w:p>
      <w:pPr>
        <w:spacing w:after="60" w:line="240" w:lineRule="auto"/>
      </w:pPr>
      <w:r>
        <w:t>realizar y conservar el registro de grabación de la sesión.</w:t>
      </w:r>
    </w:p>
    <w:p>
      <w:pPr>
        <w:spacing w:after="60" w:line="240" w:lineRule="auto"/>
      </w:pPr>
      <w:r>
        <w:t>G)-F-028 VO1</w:t>
      </w:r>
    </w:p>
    <w:p>
      <w:r>
        <w:br w:type="page"/>
      </w:r>
    </w:p>
    <w:p>
      <w:pPr>
        <w:spacing w:after="60" w:line="240" w:lineRule="auto"/>
      </w:pPr>
      <w:r>
        <w:t>Por medio del cual se adopta el Reglamento</w:t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DE 2024 2</w:t>
      </w:r>
    </w:p>
    <w:p>
      <w:pPr>
        <w:spacing w:after="60" w:line="240" w:lineRule="auto"/>
      </w:pPr>
      <w:r>
        <w:t>- 0 009 GU-F-026 VO1</w:t>
      </w:r>
    </w:p>
    <w:p>
      <w:pPr>
        <w:spacing w:after="60" w:line="240" w:lineRule="auto"/>
      </w:pPr>
      <w:r>
        <w:t>lel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rPr>
          <w:b/>
          <w:sz w:val="22"/>
        </w:rPr>
        <w:t>Parágrafo 2. Para los aprendices de articulación con la media, los comités de evaluación y</w:t>
      </w:r>
    </w:p>
    <w:p>
      <w:pPr>
        <w:spacing w:after="60" w:line="240" w:lineRule="auto"/>
      </w:pPr>
      <w:r>
        <w:t>seguimiento deben desarrollarse en el Centro de formación, o en las instalaciones físicas y</w:t>
      </w:r>
    </w:p>
    <w:p>
      <w:pPr>
        <w:spacing w:after="60" w:line="240" w:lineRule="auto"/>
      </w:pPr>
      <w:r>
        <w:t>virtuales de la institución educativa donde se imparte la formación, según conveniencia de</w:t>
      </w:r>
    </w:p>
    <w:p>
      <w:pPr>
        <w:spacing w:after="60" w:line="240" w:lineRule="auto"/>
      </w:pPr>
      <w:r>
        <w:t>las partes.</w:t>
      </w:r>
    </w:p>
    <w:p>
      <w:pPr>
        <w:spacing w:after="60" w:line="240" w:lineRule="auto"/>
      </w:pPr>
      <w:r>
        <w:rPr>
          <w:b/>
          <w:sz w:val="22"/>
        </w:rPr>
        <w:t>Parágrafo 3. A las deliberaciones del Comité de evaluación y seguimiento no asistirá(n) el o</w:t>
      </w:r>
    </w:p>
    <w:p>
      <w:pPr>
        <w:spacing w:after="60" w:line="240" w:lineRule="auto"/>
      </w:pPr>
      <w:r>
        <w:t>losinstructores o personas que presentaron el informe o queja, niel o los aprendices citados.</w:t>
      </w:r>
    </w:p>
    <w:p>
      <w:pPr>
        <w:spacing w:after="60" w:line="240" w:lineRule="auto"/>
      </w:pPr>
      <w:r>
        <w:rPr>
          <w:b/>
          <w:sz w:val="22"/>
        </w:rPr>
        <w:t>Parágrafo 7. El expediente con el acta del Comité de evaluación y seguimiento y los</w:t>
      </w:r>
    </w:p>
    <w:p>
      <w:pPr>
        <w:spacing w:after="60" w:line="240" w:lineRule="auto"/>
      </w:pPr>
      <w:r>
        <w:t>respectivos soportes, será remitido por el apoyo administrativo designado, a la Subdirección</w:t>
      </w:r>
    </w:p>
    <w:p>
      <w:pPr>
        <w:spacing w:after="60" w:line="240" w:lineRule="auto"/>
      </w:pPr>
      <w:r>
        <w:t>del Centro dentro de los dos (2) días hábiles siguientes a la sesión del Comité, Es importante</w:t>
      </w:r>
    </w:p>
    <w:p>
      <w:pPr>
        <w:spacing w:after="60" w:line="240" w:lineRule="auto"/>
      </w:pPr>
      <w:r>
        <w:t>aclarar que todos los documentos deben reposar en la carpeta de cada aprendiz y en los</w:t>
      </w:r>
    </w:p>
    <w:p>
      <w:pPr>
        <w:spacing w:after="60" w:line="240" w:lineRule="auto"/>
      </w:pPr>
      <w:r>
        <w:t>demás espacios de repositorio que se soliciten teniendo en cuenta la normatividad vigente.</w:t>
      </w:r>
    </w:p>
    <w:p>
      <w:pPr>
        <w:spacing w:after="60" w:line="240" w:lineRule="auto"/>
      </w:pPr>
      <w:r>
        <w:t>Acto administrativo sancionatorio. Una vez la Subdirección del Centro haya recibido el</w:t>
      </w:r>
    </w:p>
    <w:p>
      <w:pPr>
        <w:spacing w:after="60" w:line="240" w:lineRule="auto"/>
      </w:pPr>
      <w:r>
        <w:t>expediente respectivo, si lo considera necesario podrá solicitar alílos) aprendiz (ces)</w:t>
      </w:r>
    </w:p>
    <w:p>
      <w:pPr>
        <w:spacing w:after="60" w:line="240" w:lineRule="auto"/>
      </w:pPr>
      <w:r>
        <w:t>investigado(s) mediante comunicación motivada, para que dentro de los cinco (5) días</w:t>
      </w:r>
    </w:p>
    <w:p>
      <w:pPr>
        <w:spacing w:after="60" w:line="240" w:lineRule="auto"/>
      </w:pPr>
      <w:r>
        <w:t>hábiles siguientes y por escrito amplie(n) sus descargos sobre aspectos puntuales y aporte(n)</w:t>
      </w:r>
    </w:p>
    <w:p>
      <w:pPr>
        <w:spacing w:after="60" w:line="240" w:lineRule="auto"/>
      </w:pPr>
      <w:r>
        <w:t>las pruebas adicionales a que hubiere lugar.</w:t>
      </w:r>
    </w:p>
    <w:p>
      <w:pPr>
        <w:spacing w:after="60" w:line="240" w:lineRule="auto"/>
      </w:pPr>
      <w:r>
        <w:t>Una vez la Subdirección de Centro considere que tiene suficiente ilustración sobre el caso,</w:t>
      </w:r>
    </w:p>
    <w:p>
      <w:pPr>
        <w:spacing w:after="60" w:line="240" w:lineRule="auto"/>
      </w:pPr>
      <w:r>
        <w:t>procederá a decidir y expedir el acto administrativo motivado, dentro de los quince (15) días</w:t>
      </w:r>
    </w:p>
    <w:p>
      <w:pPr>
        <w:spacing w:after="60" w:line="240" w:lineRule="auto"/>
      </w:pPr>
      <w:r>
        <w:t>hábiles siguientes a la recepción del expediente, o si así lo considera, podrá apartarse de la</w:t>
      </w:r>
    </w:p>
    <w:p>
      <w:pPr>
        <w:spacing w:after="60" w:line="240" w:lineRule="auto"/>
      </w:pPr>
      <w:r>
        <w:t>recomendación del Comité de evaluación y seguimiento, indicando las razones.</w:t>
      </w:r>
    </w:p>
    <w:p>
      <w:pPr>
        <w:spacing w:after="60" w:line="240" w:lineRule="auto"/>
      </w:pPr>
      <w:r>
        <w:t>El acto administrativo sancionatorio debe ser motivado y contener como mínimo:</w:t>
      </w:r>
    </w:p>
    <w:p>
      <w:pPr>
        <w:spacing w:after="60" w:line="240" w:lineRule="auto"/>
      </w:pPr>
      <w:r>
        <w:t>a) Relación sucinta de los hechos investigados.</w:t>
      </w:r>
    </w:p>
    <w:p>
      <w:pPr>
        <w:spacing w:after="60" w:line="240" w:lineRule="auto"/>
      </w:pPr>
      <w:r>
        <w:t>b), Relación de los descargos presentados por el (los) aprendiz(ces).</w:t>
      </w:r>
    </w:p>
    <w:p>
      <w:pPr>
        <w:spacing w:after="60" w:line="240" w:lineRule="auto"/>
      </w:pPr>
      <w:r>
        <w:t>e) Relación de todas las pruebas aportadas o allegadas al expediente.</w:t>
      </w:r>
    </w:p>
    <w:p>
      <w:pPr>
        <w:spacing w:after="60" w:line="240" w:lineRule="auto"/>
      </w:pPr>
      <w:r>
        <w:t>4) Norma(s) infringida(s) de este Reglamento.</w:t>
      </w:r>
    </w:p>
    <w:p>
      <w:pPr>
        <w:spacing w:after="60" w:line="240" w:lineRule="auto"/>
      </w:pPr>
      <w:r>
        <w:t>e) Identificación del (los) autor(es).</w:t>
      </w:r>
    </w:p>
    <w:p>
      <w:pPr>
        <w:spacing w:after="60" w:line="240" w:lineRule="auto"/>
      </w:pPr>
      <w:r>
        <w:t>f) Grado de responsabilidad de cada autor.</w:t>
      </w:r>
    </w:p>
    <w:p>
      <w:pPr>
        <w:spacing w:after="60" w:line="240" w:lineRule="auto"/>
      </w:pPr>
      <w:r>
        <w:t>g) Calificación definitiva de la(s) falta(s).</w:t>
      </w:r>
    </w:p>
    <w:p>
      <w:pPr>
        <w:spacing w:after="60" w:line="240" w:lineRule="auto"/>
      </w:pPr>
      <w:r>
        <w:t>h) Tipo de falta(s) (académica y/o disciplinaria).</w:t>
      </w:r>
    </w:p>
    <w:p>
      <w:pPr>
        <w:spacing w:after="60" w:line="240" w:lineRule="auto"/>
      </w:pPr>
      <w:r>
        <w:t>1), Ratones de la decisión a adoptar, refiriéndose también la recomendación del Comité de</w:t>
      </w:r>
    </w:p>
    <w:p>
      <w:pPr>
        <w:spacing w:after="60" w:line="240" w:lineRule="auto"/>
      </w:pPr>
      <w:r>
        <w:t>Seguimiento.</w:t>
      </w:r>
    </w:p>
    <w:p>
      <w:pPr>
        <w:spacing w:after="60" w:line="240" w:lineRule="auto"/>
      </w:pPr>
      <w:r>
        <w:t>J) Sanción que se impone.</w:t>
      </w:r>
    </w:p>
    <w:p>
      <w:pPr>
        <w:spacing w:after="60" w:line="240" w:lineRule="auto"/>
      </w:pPr>
      <w:r>
        <w:t>k) Sila sanción impuesta es condicionamiento de la matrícula, la Subdirección de Centro</w:t>
      </w:r>
    </w:p>
    <w:p>
      <w:pPr>
        <w:spacing w:after="60" w:line="240" w:lineRule="auto"/>
      </w:pPr>
      <w:r>
        <w:t>designará el Instructor (es) o el Coordinador Académico que concertará con el aprendiz</w:t>
      </w:r>
    </w:p>
    <w:p>
      <w:pPr>
        <w:spacing w:after="60" w:line="240" w:lineRule="auto"/>
      </w:pPr>
      <w:r>
        <w:t>el plan de mejoramiento académico o disciplinario y realizará el respectivo seguimiento</w:t>
      </w:r>
    </w:p>
    <w:p>
      <w:pPr>
        <w:spacing w:after="60" w:line="240" w:lineRule="auto"/>
      </w:pPr>
      <w:r>
        <w:t>y evaluación.</w:t>
      </w:r>
    </w:p>
    <w:p>
      <w:pPr>
        <w:spacing w:after="60" w:line="240" w:lineRule="auto"/>
      </w:pPr>
      <w:r>
        <w:t>1) Recurso(s) que procede(n) contra este acto administrativo, la forma, el plazo y el servidor</w:t>
      </w:r>
    </w:p>
    <w:p>
      <w:pPr>
        <w:spacing w:after="60" w:line="240" w:lineRule="auto"/>
      </w:pPr>
      <w:r>
        <w:t>público ante quien debe presentarlo.</w:t>
      </w:r>
    </w:p>
    <w:p>
      <w:pPr>
        <w:spacing w:after="60" w:line="240" w:lineRule="auto"/>
      </w:pPr>
      <w:r>
        <w:rPr>
          <w:b/>
          <w:sz w:val="22"/>
        </w:rPr>
        <w:t>Parágrafo. Si la decisión del Subdirector de Centro, es no imponer sanción, el acto</w:t>
      </w:r>
    </w:p>
    <w:p>
      <w:pPr>
        <w:spacing w:after="60" w:line="240" w:lineRule="auto"/>
      </w:pPr>
      <w:r>
        <w:t>administrativo contendrá como mínimo lo enunciado en estos literales, excepto los literales</w:t>
      </w:r>
    </w:p>
    <w:p>
      <w:pPr>
        <w:spacing w:after="60" w:line="240" w:lineRule="auto"/>
      </w:pPr>
      <w:r>
        <w:t>y k. En este caso, en el acto administrativo que no imponga sanción deberán exponerse las</w:t>
      </w:r>
    </w:p>
    <w:p>
      <w:pPr>
        <w:spacing w:after="60" w:line="240" w:lineRule="auto"/>
      </w:pPr>
      <w:r>
        <w:t>razones por las que se aparta de la recomendación del Comité.</w:t>
      </w:r>
    </w:p>
    <w:p>
      <w:pPr>
        <w:spacing w:after="60" w:line="240" w:lineRule="auto"/>
      </w:pPr>
      <w:r>
        <w:t>GJ-F-028 VO1</w:t>
      </w:r>
    </w:p>
    <w:p>
      <w:r>
        <w:br w:type="page"/>
      </w:r>
    </w:p>
    <w:p>
      <w:pPr>
        <w:spacing w:after="60" w:line="240" w:lineRule="auto"/>
      </w:pPr>
      <w:r>
        <w:t>o</w:t>
      </w:r>
    </w:p>
    <w:p>
      <w:pPr>
        <w:spacing w:after="60" w:line="240" w:lineRule="auto"/>
      </w:pPr>
      <w:r>
        <w:t>SENA</w:t>
      </w:r>
    </w:p>
    <w:p>
      <w:pPr>
        <w:spacing w:after="60" w:line="240" w:lineRule="auto"/>
      </w:pPr>
      <w:r>
        <w:t>NS</w:t>
      </w:r>
    </w:p>
    <w:p>
      <w:pPr>
        <w:spacing w:after="60" w:line="240" w:lineRule="auto"/>
      </w:pPr>
      <w:r>
        <w:t>ACUERDO N DE 2024</w:t>
      </w:r>
    </w:p>
    <w:p>
      <w:pPr>
        <w:spacing w:after="60" w:line="240" w:lineRule="auto"/>
      </w:pPr>
      <w:r>
        <w:t>GJ-F-026 VO1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5. Notificación al aprendiz. El acto administrativo deberá ser notificado al aprendiz,</w:t>
      </w:r>
    </w:p>
    <w:p>
      <w:pPr>
        <w:spacing w:after="60" w:line="240" w:lineRule="auto"/>
      </w:pPr>
      <w:r>
        <w:t>entregándole una copia íntegra, auténtica y gratuita del mismo, con anotación de la fecha y</w:t>
      </w:r>
    </w:p>
    <w:p>
      <w:pPr>
        <w:spacing w:after="60" w:line="240" w:lineRule="auto"/>
      </w:pPr>
      <w:r>
        <w:t>hora, los recursos legales que proceden, los plazos para hacerlo y las autoridades ante</w:t>
      </w:r>
    </w:p>
    <w:p>
      <w:pPr>
        <w:spacing w:after="60" w:line="240" w:lineRule="auto"/>
      </w:pPr>
      <w:r>
        <w:t>quienes deben interponerse, conforme a las reglas y procedimientos previstos para la</w:t>
      </w:r>
    </w:p>
    <w:p>
      <w:pPr>
        <w:spacing w:after="60" w:line="240" w:lineRule="auto"/>
      </w:pPr>
      <w:r>
        <w:t>notificación en la ley 1437 de 2011 yla ley 1755 de 2015, o las normas que estén vigentes en</w:t>
      </w:r>
    </w:p>
    <w:p>
      <w:pPr>
        <w:spacing w:after="60" w:line="240" w:lineRule="auto"/>
      </w:pPr>
      <w:r>
        <w:t>la materia.</w:t>
      </w:r>
    </w:p>
    <w:p>
      <w:pPr>
        <w:spacing w:after="60" w:line="240" w:lineRule="auto"/>
      </w:pPr>
      <w:r>
        <w:t>Si no fuese posible notificar al aprendiz de forma personal dentro de los cinco (5) días</w:t>
      </w:r>
    </w:p>
    <w:p>
      <w:pPr>
        <w:spacing w:after="60" w:line="240" w:lineRule="auto"/>
      </w:pPr>
      <w:r>
        <w:t>siguientes al envío de citación, la Subdirección del Centro procederá a hacerlo por aviso</w:t>
      </w:r>
    </w:p>
    <w:p>
      <w:pPr>
        <w:spacing w:after="60" w:line="240" w:lineRule="auto"/>
      </w:pPr>
      <w:r>
        <w:t>enviado al lugar de domicilio del aprendiz registrado en el Sistema de Gestión Académica. El</w:t>
      </w:r>
    </w:p>
    <w:p>
      <w:pPr>
        <w:spacing w:after="60" w:line="240" w:lineRule="auto"/>
      </w:pPr>
      <w:r>
        <w:t>aviso deberá indicar la fecha del acto que se notifica, la autoridad que lo expidió, los recursos</w:t>
      </w:r>
    </w:p>
    <w:p>
      <w:pPr>
        <w:spacing w:after="60" w:line="240" w:lineRule="auto"/>
      </w:pPr>
      <w:r>
        <w:t>que legalmente proceden, las autoridades ante quienes deben interponerse, los plazos</w:t>
      </w:r>
    </w:p>
    <w:p>
      <w:pPr>
        <w:spacing w:after="60" w:line="240" w:lineRule="auto"/>
      </w:pPr>
      <w:r>
        <w:t>respectivos y la advertencia de que la notificación se considerará surtida al finalizar el día</w:t>
      </w:r>
    </w:p>
    <w:p>
      <w:pPr>
        <w:spacing w:after="60" w:line="240" w:lineRule="auto"/>
      </w:pPr>
      <w:r>
        <w:t>siguiente al de la entrega del aviso en el lugar de destino.</w:t>
      </w:r>
    </w:p>
    <w:p>
      <w:pPr>
        <w:spacing w:after="60" w:line="240" w:lineRule="auto"/>
      </w:pPr>
      <w:r>
        <w:t>En caso de que se desconozca el domicilio actual del aprendiz, el aviso se fijará en la página</w:t>
      </w:r>
    </w:p>
    <w:p>
      <w:pPr>
        <w:spacing w:after="60" w:line="240" w:lineRule="auto"/>
      </w:pPr>
      <w:r>
        <w:t>electrónica y en un lugar visible del Centro de Formación y, de ser el caso, de la institución</w:t>
      </w:r>
    </w:p>
    <w:p>
      <w:pPr>
        <w:spacing w:after="60" w:line="240" w:lineRule="auto"/>
      </w:pPr>
      <w:r>
        <w:t>educativa en convenio (sea de articulación con la media) por el término de diez (10) días</w:t>
      </w:r>
    </w:p>
    <w:p>
      <w:pPr>
        <w:spacing w:after="60" w:line="240" w:lineRule="auto"/>
      </w:pPr>
      <w:r>
        <w:t>hábiles, incluyendo de forma integra el acto administrativo, con la advertencia de que la</w:t>
      </w:r>
    </w:p>
    <w:p>
      <w:pPr>
        <w:spacing w:after="60" w:line="240" w:lineRule="auto"/>
      </w:pPr>
      <w:r>
        <w:t>notificación se considerará surtida al finalizar el día siguiente al retiro del aviso, conforme a</w:t>
      </w:r>
    </w:p>
    <w:p>
      <w:pPr>
        <w:spacing w:after="60" w:line="240" w:lineRule="auto"/>
      </w:pPr>
      <w:r>
        <w:t>lo previsto por el Inciso Segundo del Artículo 69 de la Ley 1437 de 2011.</w:t>
      </w:r>
    </w:p>
    <w:p>
      <w:pPr>
        <w:spacing w:after="60" w:line="240" w:lineRule="auto"/>
      </w:pPr>
      <w:r>
        <w:rPr>
          <w:b/>
          <w:sz w:val="22"/>
        </w:rPr>
        <w:t>Parágrafo. El correo electrónico institucional (preferente) y el personal del aprendiz</w:t>
      </w:r>
    </w:p>
    <w:p>
      <w:pPr>
        <w:spacing w:after="60" w:line="240" w:lineRule="auto"/>
      </w:pPr>
      <w:r>
        <w:t>registrados en el Sistema de Gestión Académica, para todos los efectos y en especial los</w:t>
      </w:r>
    </w:p>
    <w:p>
      <w:pPr>
        <w:spacing w:after="60" w:line="240" w:lineRule="auto"/>
      </w:pPr>
      <w:r>
        <w:t>previstos en el presente reglamento, será medio de notificación personal para dar a conocer</w:t>
      </w:r>
    </w:p>
    <w:p>
      <w:pPr>
        <w:spacing w:after="60" w:line="240" w:lineRule="auto"/>
      </w:pPr>
      <w:r>
        <w:t>las decisiones que surjan en desarrollo de un proceso académico o disciplinario, únicamente,</w:t>
      </w:r>
    </w:p>
    <w:p>
      <w:pPr>
        <w:spacing w:after="60" w:line="240" w:lineRule="auto"/>
      </w:pPr>
      <w:r>
        <w:t>cuando el aprendiz de manera expresa y voluntaria lo haya autorizado. La autorización para</w:t>
      </w:r>
    </w:p>
    <w:p>
      <w:pPr>
        <w:spacing w:after="60" w:line="240" w:lineRule="auto"/>
      </w:pPr>
      <w:r>
        <w:t>la notificación electrónica de los actos administrativos podrá solicitarse o darse en cualquier</w:t>
      </w:r>
    </w:p>
    <w:p>
      <w:pPr>
        <w:spacing w:after="60" w:line="240" w:lineRule="auto"/>
      </w:pPr>
      <w:r>
        <w:t>etapa del procedimiento.</w:t>
      </w:r>
    </w:p>
    <w:p>
      <w:pPr>
        <w:spacing w:after="60" w:line="240" w:lineRule="auto"/>
      </w:pPr>
      <w:r>
        <w:t>6. Recurso. Contra cualquier acto administrativo expedido por la Subdirección del Centro a la</w:t>
      </w:r>
    </w:p>
    <w:p>
      <w:pPr>
        <w:spacing w:after="60" w:line="240" w:lineRule="auto"/>
      </w:pPr>
      <w:r>
        <w:t>luz de este Reglamento, procede el recurso de reposición que debe ser presentado por el</w:t>
      </w:r>
    </w:p>
    <w:p>
      <w:pPr>
        <w:spacing w:after="60" w:line="240" w:lineRule="auto"/>
      </w:pPr>
      <w:r>
        <w:t>aprendiz mediante comunicación radicada a la Subdirección del Centro, y en subsidio el de</w:t>
      </w:r>
    </w:p>
    <w:p>
      <w:pPr>
        <w:spacing w:after="60" w:line="240" w:lineRule="auto"/>
      </w:pPr>
      <w:r>
        <w:t>apelación ante el Director Regional, de acuerdo con lo previsto en este Reglamento en</w:t>
      </w:r>
    </w:p>
    <w:p>
      <w:pPr>
        <w:spacing w:after="60" w:line="240" w:lineRule="auto"/>
      </w:pPr>
      <w:r>
        <w:t>materia de instancias decisorias. Así mismo, a los recursos son aplicables las reglas,</w:t>
      </w:r>
    </w:p>
    <w:p>
      <w:pPr>
        <w:spacing w:after="60" w:line="240" w:lineRule="auto"/>
      </w:pPr>
      <w:r>
        <w:t>procedimientos y términos del Capítulo VI, de los Recursos, del Código de Procedimiento</w:t>
      </w:r>
    </w:p>
    <w:p>
      <w:pPr>
        <w:spacing w:after="60" w:line="240" w:lineRule="auto"/>
      </w:pPr>
      <w:r>
        <w:t>Administrativo y de lo Contencioso Administrativo, Ley 1437 de 2011. El recurso debe ser</w:t>
      </w:r>
    </w:p>
    <w:p>
      <w:pPr>
        <w:spacing w:after="60" w:line="240" w:lineRule="auto"/>
      </w:pPr>
      <w:r>
        <w:t>resuelto conforme a los trámites y términos previstos en la norma en mención, con aplicación</w:t>
      </w:r>
    </w:p>
    <w:p>
      <w:pPr>
        <w:spacing w:after="60" w:line="240" w:lineRule="auto"/>
      </w:pPr>
      <w:r>
        <w:t>de los principios del debido proceso, siendo improcedente que el acto administrativo que lo</w:t>
      </w:r>
    </w:p>
    <w:p>
      <w:pPr>
        <w:spacing w:after="60" w:line="240" w:lineRule="auto"/>
      </w:pPr>
      <w:r>
        <w:t>resuelva agrave la sanción inicialmente impuesta.</w:t>
      </w:r>
    </w:p>
    <w:p>
      <w:pPr>
        <w:spacing w:after="60" w:line="240" w:lineRule="auto"/>
      </w:pPr>
      <w:r>
        <w:t>7. Firmeza del acto administrativo. Una vez quede en firme el acto administrativo conforme a</w:t>
      </w:r>
    </w:p>
    <w:p>
      <w:pPr>
        <w:spacing w:after="60" w:line="240" w:lineRule="auto"/>
      </w:pPr>
      <w:r>
        <w:t>las reglas aplicables en la materia, previstas en la Ley 1437 de 2011 o la que esté vigente, la</w:t>
      </w:r>
    </w:p>
    <w:p>
      <w:pPr>
        <w:spacing w:after="60" w:line="240" w:lineRule="auto"/>
      </w:pPr>
      <w:r>
        <w:t>sanción deberá registrarse en el Sistema de Gestión Académica a más tardar durante los</w:t>
      </w:r>
    </w:p>
    <w:p>
      <w:pPr>
        <w:spacing w:after="60" w:line="240" w:lineRule="auto"/>
      </w:pPr>
      <w:r>
        <w:t>cinco (5) días hábiles siguientes de firmeza del acto administrativo, y se informará a las</w:t>
      </w:r>
    </w:p>
    <w:p>
      <w:pPr>
        <w:spacing w:after="60" w:line="240" w:lineRule="auto"/>
      </w:pPr>
      <w:r>
        <w:t>instancias respectivas para que se haga efectiva la pérdida de estímulos e incentivos que en</w:t>
      </w:r>
    </w:p>
    <w:p>
      <w:pPr>
        <w:spacing w:after="60" w:line="240" w:lineRule="auto"/>
      </w:pPr>
      <w:r>
        <w:t>(G)-F-028 VO1</w:t>
      </w:r>
    </w:p>
    <w:p>
      <w:r>
        <w:br w:type="page"/>
      </w:r>
    </w:p>
    <w:p>
      <w:pPr>
        <w:spacing w:after="60" w:line="240" w:lineRule="auto"/>
      </w:pPr>
      <w:r>
        <w:t>UN</w:t>
      </w:r>
    </w:p>
    <w:p>
      <w:pPr>
        <w:spacing w:after="60" w:line="240" w:lineRule="auto"/>
      </w:pPr>
      <w:r>
        <w:t>ACUERDO No. E 2024</w:t>
      </w:r>
    </w:p>
    <w:p>
      <w:pPr>
        <w:spacing w:after="60" w:line="240" w:lineRule="auto"/>
      </w:pPr>
      <w:r>
        <w:t>0008</w:t>
      </w:r>
    </w:p>
    <w:p>
      <w:pPr>
        <w:spacing w:after="60" w:line="240" w:lineRule="auto"/>
      </w:pPr>
      <w:r>
        <w:t>Por medio del cual se adopta el Reglamento del Aprendiz SENA y se derogan los Acuerdos 07 de</w:t>
      </w:r>
    </w:p>
    <w:p>
      <w:pPr>
        <w:spacing w:after="60" w:line="240" w:lineRule="auto"/>
      </w:pPr>
      <w:r>
        <w:t>2012, 02 de 2014, 06 de 2023 y 02 de 2024</w:t>
      </w:r>
    </w:p>
    <w:p>
      <w:pPr>
        <w:spacing w:after="60" w:line="240" w:lineRule="auto"/>
      </w:pPr>
      <w:r>
        <w:t>ese momento pudiera estar recibiendo el aprendiz, a la entidad relacionada con su etapa</w:t>
      </w:r>
    </w:p>
    <w:p>
      <w:pPr>
        <w:spacing w:after="60" w:line="240" w:lineRule="auto"/>
      </w:pPr>
      <w:r>
        <w:t>productiva.</w:t>
      </w:r>
    </w:p>
    <w:p>
      <w:pPr>
        <w:spacing w:after="60" w:line="240" w:lineRule="auto"/>
      </w:pPr>
      <w:r>
        <w:rPr>
          <w:b/>
          <w:sz w:val="22"/>
        </w:rPr>
        <w:t>Artículo 52 2, Certificación de conducta y sanciones académicas y disciplinarias.</w:t>
      </w:r>
    </w:p>
    <w:p>
      <w:pPr>
        <w:spacing w:after="60" w:line="240" w:lineRule="auto"/>
      </w:pPr>
      <w:r>
        <w:t>El SENA podrá expedir certificados de conducta y sanciones académicas y disciplinarias, únicamente</w:t>
      </w:r>
    </w:p>
    <w:p>
      <w:pPr>
        <w:spacing w:after="60" w:line="240" w:lineRule="auto"/>
      </w:pPr>
      <w:r>
        <w:t>por solicitud del aprendiz o con su autorización. Los terceros podrán acceder a la información de</w:t>
      </w:r>
    </w:p>
    <w:p>
      <w:pPr>
        <w:spacing w:after="60" w:line="240" w:lineRule="auto"/>
      </w:pPr>
      <w:r>
        <w:t>sanciones académicas y disciplinarias solo cuando el aprendiz haya autorizado previa y expresamente</w:t>
      </w:r>
    </w:p>
    <w:p>
      <w:pPr>
        <w:spacing w:after="60" w:line="240" w:lineRule="auto"/>
      </w:pPr>
      <w:r>
        <w:t>la expedición y entrega de constancia a quien lo solicite, en cada caso. Por lo tanto, se estatuye como</w:t>
      </w:r>
    </w:p>
    <w:p>
      <w:pPr>
        <w:spacing w:after="60" w:line="240" w:lineRule="auto"/>
      </w:pPr>
      <w:r>
        <w:t>derecho del aprendiz el autorizar o negar que la información de sanciones académicas que soliciten</w:t>
      </w:r>
    </w:p>
    <w:p>
      <w:pPr>
        <w:spacing w:after="60" w:line="240" w:lineRule="auto"/>
      </w:pPr>
      <w:r>
        <w:t>terceros (empleadores o instituciones educativas). En todo caso, el SENA dejará constancia solo de</w:t>
      </w:r>
    </w:p>
    <w:p>
      <w:pPr>
        <w:spacing w:after="60" w:line="240" w:lineRule="auto"/>
      </w:pPr>
      <w:r>
        <w:t>nes académicas o disciplinarias que estén vigentes o que se hayan impuesto en los últimos</w:t>
      </w:r>
    </w:p>
    <w:p>
      <w:pPr>
        <w:spacing w:after="60" w:line="240" w:lineRule="auto"/>
      </w:pPr>
      <w:r>
        <w:rPr>
          <w:b/>
          <w:sz w:val="22"/>
        </w:rPr>
        <w:t>Artículo 53 *. Sujeción a la Constitución y la ley, y normas subsidiarias.</w:t>
      </w:r>
    </w:p>
    <w:p>
      <w:pPr>
        <w:spacing w:after="60" w:line="240" w:lineRule="auto"/>
      </w:pPr>
      <w:r>
        <w:t>El presente Reglamento se aplicará con total sujeción a los principios y normas constitucionales y</w:t>
      </w:r>
    </w:p>
    <w:p>
      <w:pPr>
        <w:spacing w:after="60" w:line="240" w:lineRule="auto"/>
      </w:pPr>
      <w:r>
        <w:t>legales vigentes. Lo no expresamente previsto se resolverá según las normas y principios legales</w:t>
      </w:r>
    </w:p>
    <w:p>
      <w:pPr>
        <w:spacing w:after="60" w:line="240" w:lineRule="auto"/>
      </w:pPr>
      <w:r>
        <w:t>generales aplicables a la formación profesional integral conforme a las reglas de interpretación de</w:t>
      </w:r>
    </w:p>
    <w:p>
      <w:pPr>
        <w:spacing w:after="60" w:line="240" w:lineRule="auto"/>
      </w:pPr>
      <w:r>
        <w:t>las normas.</w:t>
      </w:r>
    </w:p>
    <w:p>
      <w:pPr>
        <w:spacing w:after="60" w:line="240" w:lineRule="auto"/>
      </w:pPr>
      <w:r>
        <w:t>1G)-F-028 VO1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